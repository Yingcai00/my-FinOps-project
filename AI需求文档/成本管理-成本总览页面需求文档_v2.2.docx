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5E3A" w:rsidRDefault="00F40527">
      <w:pPr>
        <w:pStyle w:val="aa"/>
        <w:jc w:val="center"/>
        <w:rPr>
          <w:lang w:eastAsia="zh-CN"/>
        </w:rPr>
      </w:pPr>
      <w:r>
        <w:rPr>
          <w:rFonts w:ascii="微软雅黑" w:eastAsia="微软雅黑" w:hAnsi="微软雅黑"/>
          <w:b/>
          <w:sz w:val="36"/>
          <w:lang w:eastAsia="zh-CN"/>
        </w:rPr>
        <w:t>成本管理</w:t>
      </w:r>
      <w:r>
        <w:rPr>
          <w:rFonts w:ascii="微软雅黑" w:eastAsia="微软雅黑" w:hAnsi="微软雅黑"/>
          <w:b/>
          <w:sz w:val="36"/>
          <w:lang w:eastAsia="zh-CN"/>
        </w:rPr>
        <w:t>-</w:t>
      </w:r>
      <w:r>
        <w:rPr>
          <w:rFonts w:ascii="微软雅黑" w:eastAsia="微软雅黑" w:hAnsi="微软雅黑"/>
          <w:b/>
          <w:sz w:val="36"/>
          <w:lang w:eastAsia="zh-CN"/>
        </w:rPr>
        <w:t>成本总览页面需求文档</w:t>
      </w:r>
    </w:p>
    <w:p w:rsidR="00225E3A" w:rsidRDefault="00F40527">
      <w:pPr>
        <w:jc w:val="center"/>
        <w:rPr>
          <w:lang w:eastAsia="zh-CN"/>
        </w:rPr>
      </w:pPr>
      <w:r>
        <w:rPr>
          <w:color w:val="808080"/>
          <w:sz w:val="20"/>
          <w:lang w:eastAsia="zh-CN"/>
        </w:rPr>
        <w:t>版本：</w:t>
      </w:r>
      <w:r>
        <w:rPr>
          <w:color w:val="808080"/>
          <w:sz w:val="20"/>
          <w:lang w:eastAsia="zh-CN"/>
        </w:rPr>
        <w:t>v2.2</w:t>
      </w:r>
      <w:r>
        <w:rPr>
          <w:color w:val="808080"/>
          <w:sz w:val="20"/>
          <w:lang w:eastAsia="zh-CN"/>
        </w:rPr>
        <w:br/>
      </w:r>
      <w:r>
        <w:rPr>
          <w:color w:val="808080"/>
          <w:sz w:val="20"/>
          <w:lang w:eastAsia="zh-CN"/>
        </w:rPr>
        <w:t>日期：</w:t>
      </w:r>
      <w:r>
        <w:rPr>
          <w:color w:val="808080"/>
          <w:sz w:val="20"/>
          <w:lang w:eastAsia="zh-CN"/>
        </w:rPr>
        <w:t>2026-02-10</w:t>
      </w:r>
      <w:r>
        <w:rPr>
          <w:color w:val="808080"/>
          <w:sz w:val="20"/>
          <w:lang w:eastAsia="zh-CN"/>
        </w:rPr>
        <w:br/>
      </w:r>
      <w:r>
        <w:rPr>
          <w:color w:val="808080"/>
          <w:sz w:val="20"/>
          <w:lang w:eastAsia="zh-CN"/>
        </w:rPr>
        <w:t>作者：产品团队</w:t>
      </w:r>
    </w:p>
    <w:p w:rsidR="00225E3A" w:rsidRDefault="00225E3A">
      <w:pPr>
        <w:rPr>
          <w:lang w:eastAsia="zh-CN"/>
        </w:rPr>
      </w:pPr>
    </w:p>
    <w:p w:rsidR="00225E3A" w:rsidRDefault="00F40527">
      <w:pPr>
        <w:pStyle w:val="1"/>
      </w:pPr>
      <w:r>
        <w:t>版本历史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25E3A">
        <w:tc>
          <w:tcPr>
            <w:tcW w:w="2160" w:type="dxa"/>
          </w:tcPr>
          <w:p w:rsidR="00225E3A" w:rsidRDefault="00F40527">
            <w:r>
              <w:rPr>
                <w:b/>
              </w:rPr>
              <w:t>版本</w:t>
            </w:r>
          </w:p>
        </w:tc>
        <w:tc>
          <w:tcPr>
            <w:tcW w:w="2160" w:type="dxa"/>
          </w:tcPr>
          <w:p w:rsidR="00225E3A" w:rsidRDefault="00F40527">
            <w:r>
              <w:rPr>
                <w:b/>
              </w:rPr>
              <w:t>日期</w:t>
            </w:r>
          </w:p>
        </w:tc>
        <w:tc>
          <w:tcPr>
            <w:tcW w:w="2160" w:type="dxa"/>
          </w:tcPr>
          <w:p w:rsidR="00225E3A" w:rsidRDefault="00F40527">
            <w:r>
              <w:rPr>
                <w:b/>
              </w:rPr>
              <w:t>作者</w:t>
            </w:r>
          </w:p>
        </w:tc>
        <w:tc>
          <w:tcPr>
            <w:tcW w:w="2160" w:type="dxa"/>
          </w:tcPr>
          <w:p w:rsidR="00225E3A" w:rsidRDefault="00F40527">
            <w:r>
              <w:rPr>
                <w:b/>
              </w:rPr>
              <w:t>变更内容</w:t>
            </w:r>
          </w:p>
        </w:tc>
      </w:tr>
      <w:tr w:rsidR="00225E3A">
        <w:tc>
          <w:tcPr>
            <w:tcW w:w="2160" w:type="dxa"/>
          </w:tcPr>
          <w:p w:rsidR="00225E3A" w:rsidRDefault="00F40527">
            <w:r>
              <w:t>v2.2</w:t>
            </w:r>
          </w:p>
        </w:tc>
        <w:tc>
          <w:tcPr>
            <w:tcW w:w="2160" w:type="dxa"/>
          </w:tcPr>
          <w:p w:rsidR="00225E3A" w:rsidRDefault="00F40527">
            <w:r>
              <w:t>2026-02-10</w:t>
            </w:r>
          </w:p>
        </w:tc>
        <w:tc>
          <w:tcPr>
            <w:tcW w:w="2160" w:type="dxa"/>
          </w:tcPr>
          <w:p w:rsidR="00225E3A" w:rsidRDefault="00F40527">
            <w:r>
              <w:t>产品团队</w:t>
            </w:r>
          </w:p>
        </w:tc>
        <w:tc>
          <w:tcPr>
            <w:tcW w:w="2160" w:type="dxa"/>
          </w:tcPr>
          <w:p w:rsidR="00225E3A" w:rsidRDefault="00F40527">
            <w:pPr>
              <w:rPr>
                <w:lang w:eastAsia="zh-CN"/>
              </w:rPr>
            </w:pPr>
            <w:r>
              <w:rPr>
                <w:lang w:eastAsia="zh-CN"/>
              </w:rPr>
              <w:t>补充导入弹窗、手动添加弹窗需求（新增）</w:t>
            </w:r>
          </w:p>
        </w:tc>
      </w:tr>
      <w:tr w:rsidR="00225E3A">
        <w:tc>
          <w:tcPr>
            <w:tcW w:w="2160" w:type="dxa"/>
          </w:tcPr>
          <w:p w:rsidR="00225E3A" w:rsidRDefault="00F40527">
            <w:r>
              <w:t>v2.1</w:t>
            </w:r>
          </w:p>
        </w:tc>
        <w:tc>
          <w:tcPr>
            <w:tcW w:w="2160" w:type="dxa"/>
          </w:tcPr>
          <w:p w:rsidR="00225E3A" w:rsidRDefault="00F40527">
            <w:r>
              <w:t>2026-02-10</w:t>
            </w:r>
          </w:p>
        </w:tc>
        <w:tc>
          <w:tcPr>
            <w:tcW w:w="2160" w:type="dxa"/>
          </w:tcPr>
          <w:p w:rsidR="00225E3A" w:rsidRDefault="00F40527">
            <w:r>
              <w:t>产品团队</w:t>
            </w:r>
          </w:p>
        </w:tc>
        <w:tc>
          <w:tcPr>
            <w:tcW w:w="2160" w:type="dxa"/>
          </w:tcPr>
          <w:p w:rsidR="00225E3A" w:rsidRDefault="00F40527">
            <w:pPr>
              <w:rPr>
                <w:lang w:eastAsia="zh-CN"/>
              </w:rPr>
            </w:pPr>
            <w:r>
              <w:rPr>
                <w:lang w:eastAsia="zh-CN"/>
              </w:rPr>
              <w:t>修正地区字段为非必填，更新资源详情和计费资源</w:t>
            </w:r>
            <w:r>
              <w:rPr>
                <w:lang w:eastAsia="zh-CN"/>
              </w:rPr>
              <w:t>tab</w:t>
            </w:r>
            <w:r>
              <w:rPr>
                <w:lang w:eastAsia="zh-CN"/>
              </w:rPr>
              <w:t>页需求</w:t>
            </w:r>
          </w:p>
        </w:tc>
      </w:tr>
      <w:tr w:rsidR="00225E3A">
        <w:tc>
          <w:tcPr>
            <w:tcW w:w="2160" w:type="dxa"/>
          </w:tcPr>
          <w:p w:rsidR="00225E3A" w:rsidRDefault="00F40527">
            <w:r>
              <w:t>v2.0</w:t>
            </w:r>
          </w:p>
        </w:tc>
        <w:tc>
          <w:tcPr>
            <w:tcW w:w="2160" w:type="dxa"/>
          </w:tcPr>
          <w:p w:rsidR="00225E3A" w:rsidRDefault="00F40527">
            <w:r>
              <w:t>2026-02-10</w:t>
            </w:r>
          </w:p>
        </w:tc>
        <w:tc>
          <w:tcPr>
            <w:tcW w:w="2160" w:type="dxa"/>
          </w:tcPr>
          <w:p w:rsidR="00225E3A" w:rsidRDefault="00F40527">
            <w:r>
              <w:t>产品团队</w:t>
            </w:r>
          </w:p>
        </w:tc>
        <w:tc>
          <w:tcPr>
            <w:tcW w:w="2160" w:type="dxa"/>
          </w:tcPr>
          <w:p w:rsidR="00225E3A" w:rsidRDefault="00F40527">
            <w:pPr>
              <w:rPr>
                <w:lang w:eastAsia="zh-CN"/>
              </w:rPr>
            </w:pPr>
            <w:r>
              <w:rPr>
                <w:lang w:eastAsia="zh-CN"/>
              </w:rPr>
              <w:t>补充当前月编辑页面和历史月详情页面需求</w:t>
            </w:r>
          </w:p>
        </w:tc>
      </w:tr>
      <w:tr w:rsidR="00225E3A">
        <w:tc>
          <w:tcPr>
            <w:tcW w:w="2160" w:type="dxa"/>
          </w:tcPr>
          <w:p w:rsidR="00225E3A" w:rsidRDefault="00F40527">
            <w:r>
              <w:t>v1.0</w:t>
            </w:r>
          </w:p>
        </w:tc>
        <w:tc>
          <w:tcPr>
            <w:tcW w:w="2160" w:type="dxa"/>
          </w:tcPr>
          <w:p w:rsidR="00225E3A" w:rsidRDefault="00F40527">
            <w:r>
              <w:t>2026-02-07</w:t>
            </w:r>
          </w:p>
        </w:tc>
        <w:tc>
          <w:tcPr>
            <w:tcW w:w="2160" w:type="dxa"/>
          </w:tcPr>
          <w:p w:rsidR="00225E3A" w:rsidRDefault="00F40527">
            <w:r>
              <w:t>产品团队</w:t>
            </w:r>
          </w:p>
        </w:tc>
        <w:tc>
          <w:tcPr>
            <w:tcW w:w="2160" w:type="dxa"/>
          </w:tcPr>
          <w:p w:rsidR="00225E3A" w:rsidRDefault="00F40527">
            <w:r>
              <w:t>初始版本</w:t>
            </w:r>
          </w:p>
        </w:tc>
      </w:tr>
    </w:tbl>
    <w:p w:rsidR="00225E3A" w:rsidRDefault="00225E3A"/>
    <w:p w:rsidR="00225E3A" w:rsidRDefault="00F40527">
      <w:pPr>
        <w:pStyle w:val="1"/>
      </w:pPr>
      <w:r>
        <w:t>一、页面概述</w:t>
      </w:r>
    </w:p>
    <w:p w:rsidR="00225E3A" w:rsidRDefault="00F40527">
      <w:pPr>
        <w:pStyle w:val="21"/>
      </w:pPr>
      <w:r>
        <w:t xml:space="preserve">1.1 </w:t>
      </w:r>
      <w:r>
        <w:t>页面名称</w:t>
      </w:r>
    </w:p>
    <w:p w:rsidR="00225E3A" w:rsidRDefault="00F40527">
      <w:r>
        <w:t>成本管理</w:t>
      </w:r>
      <w:r>
        <w:t>-</w:t>
      </w:r>
      <w:r>
        <w:t>成本总览</w:t>
      </w:r>
    </w:p>
    <w:p w:rsidR="00225E3A" w:rsidRDefault="00F40527">
      <w:pPr>
        <w:pStyle w:val="21"/>
      </w:pPr>
      <w:r>
        <w:t xml:space="preserve">1.2 </w:t>
      </w:r>
      <w:r>
        <w:t>页面路径</w:t>
      </w:r>
    </w:p>
    <w:p w:rsidR="00225E3A" w:rsidRDefault="00F40527">
      <w:r>
        <w:t>/cost-overview.html</w:t>
      </w:r>
    </w:p>
    <w:p w:rsidR="00225E3A" w:rsidRDefault="00F40527">
      <w:pPr>
        <w:pStyle w:val="21"/>
      </w:pPr>
      <w:r>
        <w:t xml:space="preserve">1.3 </w:t>
      </w:r>
      <w:r>
        <w:t>页面目的</w:t>
      </w:r>
    </w:p>
    <w:p w:rsidR="00225E3A" w:rsidRDefault="00F40527">
      <w:pPr>
        <w:rPr>
          <w:lang w:eastAsia="zh-CN"/>
        </w:rPr>
      </w:pPr>
      <w:r>
        <w:rPr>
          <w:lang w:eastAsia="zh-CN"/>
        </w:rPr>
        <w:t>提供成本数据的集中展示、查询、管理和维护功能，支持多维度筛选、批量操作、数据导入导出等能力。</w:t>
      </w:r>
    </w:p>
    <w:p w:rsidR="00225E3A" w:rsidRDefault="00F40527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1.4 </w:t>
      </w:r>
      <w:r>
        <w:rPr>
          <w:lang w:eastAsia="zh-CN"/>
        </w:rPr>
        <w:t>目标用户</w:t>
      </w:r>
    </w:p>
    <w:p w:rsidR="00225E3A" w:rsidRDefault="00F40527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成本管理员</w:t>
      </w:r>
      <w:r>
        <w:rPr>
          <w:lang w:eastAsia="zh-CN"/>
        </w:rPr>
        <w:br/>
        <w:t xml:space="preserve">• </w:t>
      </w:r>
      <w:r>
        <w:rPr>
          <w:lang w:eastAsia="zh-CN"/>
        </w:rPr>
        <w:t>财务人员</w:t>
      </w:r>
      <w:r>
        <w:rPr>
          <w:lang w:eastAsia="zh-CN"/>
        </w:rPr>
        <w:br/>
        <w:t xml:space="preserve">• </w:t>
      </w:r>
      <w:r>
        <w:rPr>
          <w:lang w:eastAsia="zh-CN"/>
        </w:rPr>
        <w:t>运维管理人员</w:t>
      </w:r>
    </w:p>
    <w:p w:rsidR="00225E3A" w:rsidRDefault="00F40527">
      <w:pPr>
        <w:rPr>
          <w:lang w:eastAsia="zh-CN"/>
        </w:rPr>
      </w:pPr>
      <w:r>
        <w:rPr>
          <w:lang w:eastAsia="zh-CN"/>
        </w:rPr>
        <w:br w:type="page"/>
      </w:r>
    </w:p>
    <w:p w:rsidR="00225E3A" w:rsidRDefault="00F40527">
      <w:pPr>
        <w:pStyle w:val="1"/>
        <w:rPr>
          <w:lang w:eastAsia="zh-CN"/>
        </w:rPr>
      </w:pPr>
      <w:r>
        <w:rPr>
          <w:lang w:eastAsia="zh-CN"/>
        </w:rPr>
        <w:lastRenderedPageBreak/>
        <w:t>二、功能模块</w:t>
      </w:r>
    </w:p>
    <w:p w:rsidR="00225E3A" w:rsidRDefault="00F40527">
      <w:pPr>
        <w:pStyle w:val="2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查询筛选区</w:t>
      </w:r>
    </w:p>
    <w:p w:rsidR="00225E3A" w:rsidRDefault="00F40527">
      <w:pPr>
        <w:pStyle w:val="31"/>
        <w:rPr>
          <w:lang w:eastAsia="zh-CN"/>
        </w:rPr>
      </w:pPr>
      <w:r>
        <w:rPr>
          <w:lang w:eastAsia="zh-CN"/>
        </w:rPr>
        <w:t xml:space="preserve">2.1.1 </w:t>
      </w:r>
      <w:r>
        <w:rPr>
          <w:lang w:eastAsia="zh-CN"/>
        </w:rPr>
        <w:t>成本月份选择</w:t>
      </w:r>
    </w:p>
    <w:p w:rsidR="00225E3A" w:rsidRDefault="00F40527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类型：下拉选择</w:t>
      </w:r>
      <w:r>
        <w:rPr>
          <w:lang w:eastAsia="zh-CN"/>
        </w:rPr>
        <w:br/>
        <w:t xml:space="preserve">• </w:t>
      </w:r>
      <w:r>
        <w:rPr>
          <w:lang w:eastAsia="zh-CN"/>
        </w:rPr>
        <w:t>默认值：当前月份</w:t>
      </w:r>
      <w:r>
        <w:rPr>
          <w:lang w:eastAsia="zh-CN"/>
        </w:rPr>
        <w:br/>
        <w:t xml:space="preserve">• </w:t>
      </w:r>
      <w:r>
        <w:rPr>
          <w:lang w:eastAsia="zh-CN"/>
        </w:rPr>
        <w:t>选项：</w:t>
      </w:r>
      <w:r>
        <w:rPr>
          <w:lang w:eastAsia="zh-CN"/>
        </w:rPr>
        <w:t>2025-12</w:t>
      </w:r>
      <w:r>
        <w:rPr>
          <w:lang w:eastAsia="zh-CN"/>
        </w:rPr>
        <w:t>、</w:t>
      </w:r>
      <w:r>
        <w:rPr>
          <w:lang w:eastAsia="zh-CN"/>
        </w:rPr>
        <w:t>2026-01</w:t>
      </w:r>
      <w:r>
        <w:rPr>
          <w:lang w:eastAsia="zh-CN"/>
        </w:rPr>
        <w:t>、</w:t>
      </w:r>
      <w:r>
        <w:rPr>
          <w:lang w:eastAsia="zh-CN"/>
        </w:rPr>
        <w:t>2026-02</w:t>
      </w:r>
      <w:r>
        <w:rPr>
          <w:lang w:eastAsia="zh-CN"/>
        </w:rPr>
        <w:br/>
        <w:t xml:space="preserve">• </w:t>
      </w:r>
      <w:r>
        <w:rPr>
          <w:lang w:eastAsia="zh-CN"/>
        </w:rPr>
        <w:t>交互：切换月份后自动刷新列表数据</w:t>
      </w:r>
    </w:p>
    <w:p w:rsidR="00225E3A" w:rsidRDefault="00F40527">
      <w:pPr>
        <w:pStyle w:val="31"/>
      </w:pPr>
      <w:r>
        <w:t xml:space="preserve">2.1.2 </w:t>
      </w:r>
      <w:r>
        <w:t>搜索框</w:t>
      </w:r>
    </w:p>
    <w:p w:rsidR="00225E3A" w:rsidRDefault="00F40527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占位符：搜索成本项名称</w:t>
      </w:r>
      <w:r>
        <w:rPr>
          <w:lang w:eastAsia="zh-CN"/>
        </w:rPr>
        <w:t>/</w:t>
      </w:r>
      <w:r>
        <w:rPr>
          <w:lang w:eastAsia="zh-CN"/>
        </w:rPr>
        <w:t>编码</w:t>
      </w:r>
      <w:r>
        <w:rPr>
          <w:lang w:eastAsia="zh-CN"/>
        </w:rPr>
        <w:br/>
        <w:t xml:space="preserve">• </w:t>
      </w:r>
      <w:r>
        <w:rPr>
          <w:lang w:eastAsia="zh-CN"/>
        </w:rPr>
        <w:t>支持模糊匹配</w:t>
      </w:r>
    </w:p>
    <w:p w:rsidR="00225E3A" w:rsidRPr="0016415F" w:rsidRDefault="00F40527">
      <w:pPr>
        <w:pStyle w:val="31"/>
        <w:rPr>
          <w:rFonts w:eastAsia="宋体" w:hint="eastAsia"/>
          <w:lang w:eastAsia="zh-CN"/>
        </w:rPr>
      </w:pPr>
      <w:r>
        <w:rPr>
          <w:lang w:eastAsia="zh-CN"/>
        </w:rPr>
        <w:t xml:space="preserve">2.1.3 </w:t>
      </w:r>
      <w:r w:rsidR="0016415F">
        <w:rPr>
          <w:rFonts w:ascii="微软雅黑" w:eastAsia="微软雅黑" w:hAnsi="微软雅黑" w:cs="微软雅黑" w:hint="eastAsia"/>
          <w:lang w:eastAsia="zh-CN"/>
        </w:rPr>
        <w:t>查询项</w:t>
      </w:r>
    </w:p>
    <w:p w:rsidR="00225E3A" w:rsidRDefault="00F40527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成本分类：多选下拉（设备费用、软件平台、网络带宽、运营费用、基础设施）</w:t>
      </w:r>
      <w:r>
        <w:rPr>
          <w:lang w:eastAsia="zh-CN"/>
        </w:rPr>
        <w:br/>
        <w:t xml:space="preserve">• </w:t>
      </w:r>
      <w:r>
        <w:rPr>
          <w:lang w:eastAsia="zh-CN"/>
        </w:rPr>
        <w:t>成本池：多选下拉（通算服务器、智算服务器、存储、安全、网络、机房环境）</w:t>
      </w:r>
      <w:r>
        <w:rPr>
          <w:lang w:eastAsia="zh-CN"/>
        </w:rPr>
        <w:br/>
        <w:t xml:space="preserve">• </w:t>
      </w:r>
      <w:r>
        <w:rPr>
          <w:lang w:eastAsia="zh-CN"/>
        </w:rPr>
        <w:t>公摊池：多选下拉（基础资源、容器、数据库、网络）</w:t>
      </w:r>
      <w:r>
        <w:rPr>
          <w:lang w:eastAsia="zh-CN"/>
        </w:rPr>
        <w:br/>
        <w:t xml:space="preserve">• </w:t>
      </w:r>
      <w:r>
        <w:rPr>
          <w:lang w:eastAsia="zh-CN"/>
        </w:rPr>
        <w:t>公摊类型：多选下拉（公摊成本、非公摊成本）</w:t>
      </w:r>
      <w:r>
        <w:rPr>
          <w:lang w:eastAsia="zh-CN"/>
        </w:rPr>
        <w:br/>
        <w:t xml:space="preserve">• </w:t>
      </w:r>
      <w:r>
        <w:rPr>
          <w:lang w:eastAsia="zh-CN"/>
        </w:rPr>
        <w:t>操作：点击</w:t>
      </w:r>
      <w:r>
        <w:rPr>
          <w:lang w:eastAsia="zh-CN"/>
        </w:rPr>
        <w:t>"</w:t>
      </w:r>
      <w:r>
        <w:rPr>
          <w:lang w:eastAsia="zh-CN"/>
        </w:rPr>
        <w:t>筛选</w:t>
      </w:r>
      <w:r>
        <w:rPr>
          <w:lang w:eastAsia="zh-CN"/>
        </w:rPr>
        <w:t>"</w:t>
      </w:r>
      <w:r>
        <w:rPr>
          <w:lang w:eastAsia="zh-CN"/>
        </w:rPr>
        <w:t>按钮应用筛选条件，点击</w:t>
      </w:r>
      <w:r>
        <w:rPr>
          <w:lang w:eastAsia="zh-CN"/>
        </w:rPr>
        <w:t>"</w:t>
      </w:r>
      <w:r>
        <w:rPr>
          <w:lang w:eastAsia="zh-CN"/>
        </w:rPr>
        <w:t>重置</w:t>
      </w:r>
      <w:r>
        <w:rPr>
          <w:lang w:eastAsia="zh-CN"/>
        </w:rPr>
        <w:t>"</w:t>
      </w:r>
      <w:r>
        <w:rPr>
          <w:lang w:eastAsia="zh-CN"/>
        </w:rPr>
        <w:t>清空所有筛选条件</w:t>
      </w:r>
    </w:p>
    <w:p w:rsidR="00225E3A" w:rsidRDefault="00F40527">
      <w:pPr>
        <w:pStyle w:val="21"/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操作按钮区</w:t>
      </w:r>
    </w:p>
    <w:p w:rsidR="00225E3A" w:rsidRDefault="00F40527">
      <w:pPr>
        <w:pStyle w:val="31"/>
        <w:rPr>
          <w:lang w:eastAsia="zh-CN"/>
        </w:rPr>
      </w:pPr>
      <w:r>
        <w:rPr>
          <w:lang w:eastAsia="zh-CN"/>
        </w:rPr>
        <w:t xml:space="preserve">2.2.1 </w:t>
      </w:r>
      <w:r>
        <w:rPr>
          <w:lang w:eastAsia="zh-CN"/>
        </w:rPr>
        <w:t>导入按钮</w:t>
      </w:r>
    </w:p>
    <w:p w:rsidR="00225E3A" w:rsidRDefault="00F40527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按钮样式：默认样式（灰色边框）</w:t>
      </w:r>
      <w:r>
        <w:rPr>
          <w:lang w:eastAsia="zh-CN"/>
        </w:rPr>
        <w:br/>
        <w:t xml:space="preserve">• </w:t>
      </w:r>
      <w:r>
        <w:rPr>
          <w:lang w:eastAsia="zh-CN"/>
        </w:rPr>
        <w:t>按钮文字：导入</w:t>
      </w:r>
      <w:r>
        <w:rPr>
          <w:lang w:eastAsia="zh-CN"/>
        </w:rPr>
        <w:br/>
        <w:t xml:space="preserve">• </w:t>
      </w:r>
      <w:r>
        <w:rPr>
          <w:lang w:eastAsia="zh-CN"/>
        </w:rPr>
        <w:t>交互：点击打开批量导入弹窗</w:t>
      </w:r>
      <w:r>
        <w:rPr>
          <w:lang w:eastAsia="zh-CN"/>
        </w:rPr>
        <w:br/>
        <w:t xml:space="preserve">• </w:t>
      </w:r>
      <w:r>
        <w:rPr>
          <w:lang w:eastAsia="zh-CN"/>
        </w:rPr>
        <w:t>历史月限制：历史月份（非当前月）时按钮禁用</w:t>
      </w:r>
    </w:p>
    <w:p w:rsidR="00225E3A" w:rsidRDefault="00F40527">
      <w:pPr>
        <w:pStyle w:val="31"/>
        <w:rPr>
          <w:lang w:eastAsia="zh-CN"/>
        </w:rPr>
      </w:pPr>
      <w:r>
        <w:rPr>
          <w:lang w:eastAsia="zh-CN"/>
        </w:rPr>
        <w:t xml:space="preserve">2.2.2 </w:t>
      </w:r>
      <w:r>
        <w:rPr>
          <w:lang w:eastAsia="zh-CN"/>
        </w:rPr>
        <w:t>手动添加按钮</w:t>
      </w:r>
    </w:p>
    <w:p w:rsidR="00225E3A" w:rsidRDefault="00F40527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按钮样式：默认样式（灰色边框）</w:t>
      </w:r>
      <w:r>
        <w:rPr>
          <w:lang w:eastAsia="zh-CN"/>
        </w:rPr>
        <w:br/>
        <w:t xml:space="preserve">• </w:t>
      </w:r>
      <w:r>
        <w:rPr>
          <w:lang w:eastAsia="zh-CN"/>
        </w:rPr>
        <w:t>按钮文字：手动添加</w:t>
      </w:r>
      <w:r>
        <w:rPr>
          <w:lang w:eastAsia="zh-CN"/>
        </w:rPr>
        <w:br/>
        <w:t xml:space="preserve">• </w:t>
      </w:r>
      <w:r>
        <w:rPr>
          <w:lang w:eastAsia="zh-CN"/>
        </w:rPr>
        <w:t>交互：点击打开手动添加弹窗</w:t>
      </w:r>
      <w:r>
        <w:rPr>
          <w:lang w:eastAsia="zh-CN"/>
        </w:rPr>
        <w:br/>
        <w:t xml:space="preserve">• </w:t>
      </w:r>
      <w:r>
        <w:rPr>
          <w:lang w:eastAsia="zh-CN"/>
        </w:rPr>
        <w:t>历史月限制：历史月份（非当前月）时按钮禁用</w:t>
      </w:r>
    </w:p>
    <w:p w:rsidR="00225E3A" w:rsidRDefault="00F40527">
      <w:pPr>
        <w:pStyle w:val="31"/>
        <w:rPr>
          <w:lang w:eastAsia="zh-CN"/>
        </w:rPr>
      </w:pPr>
      <w:r>
        <w:rPr>
          <w:lang w:eastAsia="zh-CN"/>
        </w:rPr>
        <w:lastRenderedPageBreak/>
        <w:t xml:space="preserve">2.2.3 </w:t>
      </w:r>
      <w:r>
        <w:rPr>
          <w:lang w:eastAsia="zh-CN"/>
        </w:rPr>
        <w:t>导出按钮</w:t>
      </w:r>
    </w:p>
    <w:p w:rsidR="00225E3A" w:rsidRDefault="00F40527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按钮样式：默认样式（灰色边框）</w:t>
      </w:r>
      <w:r>
        <w:rPr>
          <w:lang w:eastAsia="zh-CN"/>
        </w:rPr>
        <w:br/>
        <w:t xml:space="preserve">• </w:t>
      </w:r>
      <w:r>
        <w:rPr>
          <w:lang w:eastAsia="zh-CN"/>
        </w:rPr>
        <w:t>按钮文字：导出</w:t>
      </w:r>
      <w:r>
        <w:rPr>
          <w:lang w:eastAsia="zh-CN"/>
        </w:rPr>
        <w:br/>
        <w:t xml:space="preserve">• </w:t>
      </w:r>
      <w:r>
        <w:rPr>
          <w:lang w:eastAsia="zh-CN"/>
        </w:rPr>
        <w:t>交互：点击导出当前筛选条件下的所有数据为</w:t>
      </w:r>
      <w:r>
        <w:rPr>
          <w:lang w:eastAsia="zh-CN"/>
        </w:rPr>
        <w:t>Excel</w:t>
      </w:r>
      <w:r>
        <w:rPr>
          <w:lang w:eastAsia="zh-CN"/>
        </w:rPr>
        <w:t>文件</w:t>
      </w:r>
      <w:r>
        <w:rPr>
          <w:lang w:eastAsia="zh-CN"/>
        </w:rPr>
        <w:br/>
        <w:t xml:space="preserve">• </w:t>
      </w:r>
      <w:r>
        <w:rPr>
          <w:lang w:eastAsia="zh-CN"/>
        </w:rPr>
        <w:t>导出字段：与列表显示字段一致</w:t>
      </w:r>
    </w:p>
    <w:p w:rsidR="00225E3A" w:rsidRDefault="00F40527">
      <w:pPr>
        <w:pStyle w:val="31"/>
        <w:rPr>
          <w:lang w:eastAsia="zh-CN"/>
        </w:rPr>
      </w:pPr>
      <w:r>
        <w:rPr>
          <w:lang w:eastAsia="zh-CN"/>
        </w:rPr>
        <w:t xml:space="preserve">2.2.4 </w:t>
      </w:r>
      <w:r>
        <w:rPr>
          <w:lang w:eastAsia="zh-CN"/>
        </w:rPr>
        <w:t>批量删除按钮</w:t>
      </w:r>
    </w:p>
    <w:p w:rsidR="00225E3A" w:rsidRDefault="00F40527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按钮样式：危险样式（红色边框）</w:t>
      </w:r>
      <w:r>
        <w:rPr>
          <w:lang w:eastAsia="zh-CN"/>
        </w:rPr>
        <w:br/>
        <w:t xml:space="preserve">• </w:t>
      </w:r>
      <w:r>
        <w:rPr>
          <w:lang w:eastAsia="zh-CN"/>
        </w:rPr>
        <w:t>按钮文字：批量删除</w:t>
      </w:r>
      <w:r>
        <w:rPr>
          <w:lang w:eastAsia="zh-CN"/>
        </w:rPr>
        <w:br/>
        <w:t xml:space="preserve">• </w:t>
      </w:r>
      <w:r>
        <w:rPr>
          <w:lang w:eastAsia="zh-CN"/>
        </w:rPr>
        <w:t>交互：</w:t>
      </w:r>
      <w:r>
        <w:rPr>
          <w:lang w:eastAsia="zh-CN"/>
        </w:rPr>
        <w:br/>
        <w:t xml:space="preserve">  - </w:t>
      </w:r>
      <w:r>
        <w:rPr>
          <w:lang w:eastAsia="zh-CN"/>
        </w:rPr>
        <w:t>未选择数据时：提示</w:t>
      </w:r>
      <w:r>
        <w:rPr>
          <w:lang w:eastAsia="zh-CN"/>
        </w:rPr>
        <w:t>"</w:t>
      </w:r>
      <w:r>
        <w:rPr>
          <w:lang w:eastAsia="zh-CN"/>
        </w:rPr>
        <w:t>请先</w:t>
      </w:r>
      <w:r>
        <w:rPr>
          <w:lang w:eastAsia="zh-CN"/>
        </w:rPr>
        <w:t>选择要删除的数据</w:t>
      </w:r>
      <w:r>
        <w:rPr>
          <w:lang w:eastAsia="zh-CN"/>
        </w:rPr>
        <w:t>"</w:t>
      </w:r>
      <w:r>
        <w:rPr>
          <w:lang w:eastAsia="zh-CN"/>
        </w:rPr>
        <w:br/>
        <w:t xml:space="preserve">  - </w:t>
      </w:r>
      <w:r>
        <w:rPr>
          <w:lang w:eastAsia="zh-CN"/>
        </w:rPr>
        <w:t>已选择数据时：弹出确认对话框，确认后删除选中数据</w:t>
      </w:r>
      <w:r>
        <w:rPr>
          <w:lang w:eastAsia="zh-CN"/>
        </w:rPr>
        <w:br/>
        <w:t xml:space="preserve">• </w:t>
      </w:r>
      <w:r>
        <w:rPr>
          <w:lang w:eastAsia="zh-CN"/>
        </w:rPr>
        <w:t>历史月限制：历史月份（非当前月）时按钮禁用</w:t>
      </w:r>
    </w:p>
    <w:p w:rsidR="00225E3A" w:rsidRDefault="00F40527">
      <w:pPr>
        <w:rPr>
          <w:lang w:eastAsia="zh-CN"/>
        </w:rPr>
      </w:pPr>
      <w:r>
        <w:rPr>
          <w:lang w:eastAsia="zh-CN"/>
        </w:rPr>
        <w:br w:type="page"/>
      </w:r>
    </w:p>
    <w:p w:rsidR="00225E3A" w:rsidRDefault="00F40527">
      <w:pPr>
        <w:pStyle w:val="21"/>
      </w:pPr>
      <w:r>
        <w:lastRenderedPageBreak/>
        <w:t xml:space="preserve">2.3 </w:t>
      </w:r>
      <w:r>
        <w:t>数据列表区</w:t>
      </w:r>
    </w:p>
    <w:p w:rsidR="00225E3A" w:rsidRDefault="00F40527">
      <w:pPr>
        <w:pStyle w:val="31"/>
      </w:pPr>
      <w:r>
        <w:t xml:space="preserve">2.3.1 </w:t>
      </w:r>
      <w:r>
        <w:t>列表字段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25E3A">
        <w:tc>
          <w:tcPr>
            <w:tcW w:w="1728" w:type="dxa"/>
          </w:tcPr>
          <w:p w:rsidR="00225E3A" w:rsidRDefault="00F40527">
            <w:r>
              <w:rPr>
                <w:b/>
              </w:rPr>
              <w:t>序号</w:t>
            </w:r>
          </w:p>
        </w:tc>
        <w:tc>
          <w:tcPr>
            <w:tcW w:w="1728" w:type="dxa"/>
          </w:tcPr>
          <w:p w:rsidR="00225E3A" w:rsidRDefault="00F40527">
            <w:r>
              <w:rPr>
                <w:b/>
              </w:rPr>
              <w:t>字段名称</w:t>
            </w:r>
          </w:p>
        </w:tc>
        <w:tc>
          <w:tcPr>
            <w:tcW w:w="1728" w:type="dxa"/>
          </w:tcPr>
          <w:p w:rsidR="00225E3A" w:rsidRDefault="00F40527">
            <w:r>
              <w:rPr>
                <w:b/>
              </w:rPr>
              <w:t>字段类型</w:t>
            </w:r>
          </w:p>
        </w:tc>
        <w:tc>
          <w:tcPr>
            <w:tcW w:w="1728" w:type="dxa"/>
          </w:tcPr>
          <w:p w:rsidR="00225E3A" w:rsidRDefault="00F40527">
            <w:r>
              <w:rPr>
                <w:b/>
              </w:rPr>
              <w:t>是否可排序</w:t>
            </w:r>
          </w:p>
        </w:tc>
        <w:tc>
          <w:tcPr>
            <w:tcW w:w="1728" w:type="dxa"/>
          </w:tcPr>
          <w:p w:rsidR="00225E3A" w:rsidRDefault="00F40527">
            <w:r>
              <w:rPr>
                <w:b/>
              </w:rPr>
              <w:t>说明</w:t>
            </w:r>
          </w:p>
        </w:tc>
      </w:tr>
      <w:tr w:rsidR="00225E3A">
        <w:tc>
          <w:tcPr>
            <w:tcW w:w="1728" w:type="dxa"/>
          </w:tcPr>
          <w:p w:rsidR="00225E3A" w:rsidRDefault="00F40527">
            <w:r>
              <w:t>1</w:t>
            </w:r>
          </w:p>
        </w:tc>
        <w:tc>
          <w:tcPr>
            <w:tcW w:w="1728" w:type="dxa"/>
          </w:tcPr>
          <w:p w:rsidR="00225E3A" w:rsidRDefault="00F40527">
            <w:r>
              <w:t>选择框</w:t>
            </w:r>
          </w:p>
        </w:tc>
        <w:tc>
          <w:tcPr>
            <w:tcW w:w="1728" w:type="dxa"/>
          </w:tcPr>
          <w:p w:rsidR="00225E3A" w:rsidRDefault="00F40527">
            <w:r>
              <w:t>复选框</w:t>
            </w:r>
          </w:p>
        </w:tc>
        <w:tc>
          <w:tcPr>
            <w:tcW w:w="1728" w:type="dxa"/>
          </w:tcPr>
          <w:p w:rsidR="00225E3A" w:rsidRDefault="00F40527">
            <w:r>
              <w:t>否</w:t>
            </w:r>
          </w:p>
        </w:tc>
        <w:tc>
          <w:tcPr>
            <w:tcW w:w="1728" w:type="dxa"/>
          </w:tcPr>
          <w:p w:rsidR="00225E3A" w:rsidRDefault="00F40527">
            <w:r>
              <w:t>支持跨页多选</w:t>
            </w:r>
          </w:p>
        </w:tc>
      </w:tr>
      <w:tr w:rsidR="00225E3A">
        <w:tc>
          <w:tcPr>
            <w:tcW w:w="1728" w:type="dxa"/>
          </w:tcPr>
          <w:p w:rsidR="00225E3A" w:rsidRDefault="00F40527">
            <w:r>
              <w:t>2</w:t>
            </w:r>
          </w:p>
        </w:tc>
        <w:tc>
          <w:tcPr>
            <w:tcW w:w="1728" w:type="dxa"/>
          </w:tcPr>
          <w:p w:rsidR="00225E3A" w:rsidRDefault="00F40527">
            <w:r>
              <w:t>成本编码</w:t>
            </w:r>
          </w:p>
        </w:tc>
        <w:tc>
          <w:tcPr>
            <w:tcW w:w="1728" w:type="dxa"/>
          </w:tcPr>
          <w:p w:rsidR="00225E3A" w:rsidRDefault="00F40527">
            <w:r>
              <w:t>文本</w:t>
            </w:r>
          </w:p>
        </w:tc>
        <w:tc>
          <w:tcPr>
            <w:tcW w:w="1728" w:type="dxa"/>
          </w:tcPr>
          <w:p w:rsidR="00225E3A" w:rsidRDefault="00F40527">
            <w:r>
              <w:t>是</w:t>
            </w:r>
          </w:p>
        </w:tc>
        <w:tc>
          <w:tcPr>
            <w:tcW w:w="1728" w:type="dxa"/>
          </w:tcPr>
          <w:p w:rsidR="00225E3A" w:rsidRDefault="00F40527">
            <w:r>
              <w:t>如：</w:t>
            </w:r>
            <w:r>
              <w:t>DEV-001</w:t>
            </w:r>
            <w:r>
              <w:t>、</w:t>
            </w:r>
            <w:r>
              <w:t>OPS-019</w:t>
            </w:r>
          </w:p>
        </w:tc>
      </w:tr>
      <w:tr w:rsidR="00225E3A">
        <w:tc>
          <w:tcPr>
            <w:tcW w:w="1728" w:type="dxa"/>
          </w:tcPr>
          <w:p w:rsidR="00225E3A" w:rsidRDefault="00F40527">
            <w:r>
              <w:t>3</w:t>
            </w:r>
          </w:p>
        </w:tc>
        <w:tc>
          <w:tcPr>
            <w:tcW w:w="1728" w:type="dxa"/>
          </w:tcPr>
          <w:p w:rsidR="00225E3A" w:rsidRDefault="00F40527">
            <w:r>
              <w:t>成本分类</w:t>
            </w:r>
          </w:p>
        </w:tc>
        <w:tc>
          <w:tcPr>
            <w:tcW w:w="1728" w:type="dxa"/>
          </w:tcPr>
          <w:p w:rsidR="00225E3A" w:rsidRDefault="00F40527">
            <w:r>
              <w:t>文本</w:t>
            </w:r>
          </w:p>
        </w:tc>
        <w:tc>
          <w:tcPr>
            <w:tcW w:w="1728" w:type="dxa"/>
          </w:tcPr>
          <w:p w:rsidR="00225E3A" w:rsidRDefault="00F40527">
            <w:r>
              <w:t>是</w:t>
            </w:r>
          </w:p>
        </w:tc>
        <w:tc>
          <w:tcPr>
            <w:tcW w:w="1728" w:type="dxa"/>
          </w:tcPr>
          <w:p w:rsidR="00225E3A" w:rsidRDefault="00F40527">
            <w:pPr>
              <w:rPr>
                <w:lang w:eastAsia="zh-CN"/>
              </w:rPr>
            </w:pPr>
            <w:r>
              <w:rPr>
                <w:lang w:eastAsia="zh-CN"/>
              </w:rPr>
              <w:t>设备费用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软件平台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网络带宽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运营费用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基础设施</w:t>
            </w:r>
          </w:p>
        </w:tc>
      </w:tr>
      <w:tr w:rsidR="00225E3A">
        <w:tc>
          <w:tcPr>
            <w:tcW w:w="1728" w:type="dxa"/>
          </w:tcPr>
          <w:p w:rsidR="00225E3A" w:rsidRDefault="00F40527">
            <w:r>
              <w:t>4</w:t>
            </w:r>
          </w:p>
        </w:tc>
        <w:tc>
          <w:tcPr>
            <w:tcW w:w="1728" w:type="dxa"/>
          </w:tcPr>
          <w:p w:rsidR="00225E3A" w:rsidRDefault="00F40527">
            <w:r>
              <w:t>成本池</w:t>
            </w:r>
          </w:p>
        </w:tc>
        <w:tc>
          <w:tcPr>
            <w:tcW w:w="1728" w:type="dxa"/>
          </w:tcPr>
          <w:p w:rsidR="00225E3A" w:rsidRDefault="00F40527">
            <w:r>
              <w:t>文本</w:t>
            </w:r>
          </w:p>
        </w:tc>
        <w:tc>
          <w:tcPr>
            <w:tcW w:w="1728" w:type="dxa"/>
          </w:tcPr>
          <w:p w:rsidR="00225E3A" w:rsidRDefault="00F40527">
            <w:r>
              <w:t>是</w:t>
            </w:r>
          </w:p>
        </w:tc>
        <w:tc>
          <w:tcPr>
            <w:tcW w:w="1728" w:type="dxa"/>
          </w:tcPr>
          <w:p w:rsidR="00225E3A" w:rsidRDefault="00F40527">
            <w:pPr>
              <w:rPr>
                <w:lang w:eastAsia="zh-CN"/>
              </w:rPr>
            </w:pPr>
            <w:r>
              <w:rPr>
                <w:lang w:eastAsia="zh-CN"/>
              </w:rPr>
              <w:t>通算服务器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智算服务器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存储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安全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网络</w:t>
            </w:r>
          </w:p>
        </w:tc>
      </w:tr>
      <w:tr w:rsidR="00225E3A">
        <w:tc>
          <w:tcPr>
            <w:tcW w:w="1728" w:type="dxa"/>
          </w:tcPr>
          <w:p w:rsidR="00225E3A" w:rsidRDefault="00F40527">
            <w:r>
              <w:t>5</w:t>
            </w:r>
          </w:p>
        </w:tc>
        <w:tc>
          <w:tcPr>
            <w:tcW w:w="1728" w:type="dxa"/>
          </w:tcPr>
          <w:p w:rsidR="00225E3A" w:rsidRDefault="00F40527">
            <w:r>
              <w:t>成本项</w:t>
            </w:r>
          </w:p>
        </w:tc>
        <w:tc>
          <w:tcPr>
            <w:tcW w:w="1728" w:type="dxa"/>
          </w:tcPr>
          <w:p w:rsidR="00225E3A" w:rsidRDefault="00F40527">
            <w:r>
              <w:t>文本</w:t>
            </w:r>
          </w:p>
        </w:tc>
        <w:tc>
          <w:tcPr>
            <w:tcW w:w="1728" w:type="dxa"/>
          </w:tcPr>
          <w:p w:rsidR="00225E3A" w:rsidRDefault="00F40527">
            <w:r>
              <w:t>是</w:t>
            </w:r>
          </w:p>
        </w:tc>
        <w:tc>
          <w:tcPr>
            <w:tcW w:w="1728" w:type="dxa"/>
          </w:tcPr>
          <w:p w:rsidR="00225E3A" w:rsidRDefault="00F40527">
            <w:r>
              <w:t>点击可进入详情页</w:t>
            </w:r>
          </w:p>
        </w:tc>
      </w:tr>
      <w:tr w:rsidR="00225E3A">
        <w:tc>
          <w:tcPr>
            <w:tcW w:w="1728" w:type="dxa"/>
          </w:tcPr>
          <w:p w:rsidR="00225E3A" w:rsidRDefault="00F40527">
            <w:r>
              <w:t>6</w:t>
            </w:r>
          </w:p>
        </w:tc>
        <w:tc>
          <w:tcPr>
            <w:tcW w:w="1728" w:type="dxa"/>
          </w:tcPr>
          <w:p w:rsidR="00225E3A" w:rsidRDefault="00F40527">
            <w:r>
              <w:t>地域</w:t>
            </w:r>
          </w:p>
        </w:tc>
        <w:tc>
          <w:tcPr>
            <w:tcW w:w="1728" w:type="dxa"/>
          </w:tcPr>
          <w:p w:rsidR="00225E3A" w:rsidRDefault="00F40527">
            <w:r>
              <w:t>文本</w:t>
            </w:r>
          </w:p>
        </w:tc>
        <w:tc>
          <w:tcPr>
            <w:tcW w:w="1728" w:type="dxa"/>
          </w:tcPr>
          <w:p w:rsidR="00225E3A" w:rsidRDefault="00F40527">
            <w:r>
              <w:t>是</w:t>
            </w:r>
          </w:p>
        </w:tc>
        <w:tc>
          <w:tcPr>
            <w:tcW w:w="1728" w:type="dxa"/>
          </w:tcPr>
          <w:p w:rsidR="00225E3A" w:rsidRDefault="00F40527">
            <w:r>
              <w:t>北京一期</w:t>
            </w:r>
            <w:r>
              <w:t>/</w:t>
            </w:r>
            <w:r>
              <w:t>北京二期</w:t>
            </w:r>
            <w:r>
              <w:t>/</w:t>
            </w:r>
            <w:r>
              <w:t>西安</w:t>
            </w:r>
            <w:r>
              <w:t>/</w:t>
            </w:r>
            <w:r>
              <w:t>上海</w:t>
            </w:r>
          </w:p>
        </w:tc>
      </w:tr>
      <w:tr w:rsidR="00225E3A">
        <w:tc>
          <w:tcPr>
            <w:tcW w:w="1728" w:type="dxa"/>
          </w:tcPr>
          <w:p w:rsidR="00225E3A" w:rsidRDefault="00F40527">
            <w:r>
              <w:t>7</w:t>
            </w:r>
          </w:p>
        </w:tc>
        <w:tc>
          <w:tcPr>
            <w:tcW w:w="1728" w:type="dxa"/>
          </w:tcPr>
          <w:p w:rsidR="00225E3A" w:rsidRDefault="00F40527">
            <w:r>
              <w:t>公摊池</w:t>
            </w:r>
          </w:p>
        </w:tc>
        <w:tc>
          <w:tcPr>
            <w:tcW w:w="1728" w:type="dxa"/>
          </w:tcPr>
          <w:p w:rsidR="00225E3A" w:rsidRDefault="00F40527">
            <w:r>
              <w:t>文本</w:t>
            </w:r>
          </w:p>
        </w:tc>
        <w:tc>
          <w:tcPr>
            <w:tcW w:w="1728" w:type="dxa"/>
          </w:tcPr>
          <w:p w:rsidR="00225E3A" w:rsidRDefault="00F40527">
            <w:r>
              <w:t>是</w:t>
            </w:r>
          </w:p>
        </w:tc>
        <w:tc>
          <w:tcPr>
            <w:tcW w:w="1728" w:type="dxa"/>
          </w:tcPr>
          <w:p w:rsidR="00225E3A" w:rsidRDefault="00F40527">
            <w:pPr>
              <w:rPr>
                <w:lang w:eastAsia="zh-CN"/>
              </w:rPr>
            </w:pPr>
            <w:r>
              <w:rPr>
                <w:lang w:eastAsia="zh-CN"/>
              </w:rPr>
              <w:t>基础资源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容器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数据库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网络</w:t>
            </w:r>
          </w:p>
        </w:tc>
      </w:tr>
      <w:tr w:rsidR="00225E3A">
        <w:tc>
          <w:tcPr>
            <w:tcW w:w="1728" w:type="dxa"/>
          </w:tcPr>
          <w:p w:rsidR="00225E3A" w:rsidRDefault="00F40527">
            <w:r>
              <w:t>8</w:t>
            </w:r>
          </w:p>
        </w:tc>
        <w:tc>
          <w:tcPr>
            <w:tcW w:w="1728" w:type="dxa"/>
          </w:tcPr>
          <w:p w:rsidR="00225E3A" w:rsidRDefault="00F40527">
            <w:r>
              <w:t>公摊类型</w:t>
            </w:r>
          </w:p>
        </w:tc>
        <w:tc>
          <w:tcPr>
            <w:tcW w:w="1728" w:type="dxa"/>
          </w:tcPr>
          <w:p w:rsidR="00225E3A" w:rsidRDefault="00F40527">
            <w:r>
              <w:t>文本</w:t>
            </w:r>
          </w:p>
        </w:tc>
        <w:tc>
          <w:tcPr>
            <w:tcW w:w="1728" w:type="dxa"/>
          </w:tcPr>
          <w:p w:rsidR="00225E3A" w:rsidRDefault="00F40527">
            <w:r>
              <w:t>是</w:t>
            </w:r>
          </w:p>
        </w:tc>
        <w:tc>
          <w:tcPr>
            <w:tcW w:w="1728" w:type="dxa"/>
          </w:tcPr>
          <w:p w:rsidR="00225E3A" w:rsidRDefault="00F40527">
            <w:r>
              <w:t>公摊成本</w:t>
            </w:r>
            <w:r>
              <w:t>/</w:t>
            </w:r>
            <w:r>
              <w:t>非公摊成本</w:t>
            </w:r>
          </w:p>
        </w:tc>
      </w:tr>
      <w:tr w:rsidR="00225E3A">
        <w:tc>
          <w:tcPr>
            <w:tcW w:w="1728" w:type="dxa"/>
          </w:tcPr>
          <w:p w:rsidR="00225E3A" w:rsidRDefault="00F40527">
            <w:r>
              <w:t>9</w:t>
            </w:r>
          </w:p>
        </w:tc>
        <w:tc>
          <w:tcPr>
            <w:tcW w:w="1728" w:type="dxa"/>
          </w:tcPr>
          <w:p w:rsidR="00225E3A" w:rsidRDefault="00F40527">
            <w:r>
              <w:t>数据来源</w:t>
            </w:r>
          </w:p>
        </w:tc>
        <w:tc>
          <w:tcPr>
            <w:tcW w:w="1728" w:type="dxa"/>
          </w:tcPr>
          <w:p w:rsidR="00225E3A" w:rsidRDefault="00F40527">
            <w:r>
              <w:t>文本</w:t>
            </w:r>
          </w:p>
        </w:tc>
        <w:tc>
          <w:tcPr>
            <w:tcW w:w="1728" w:type="dxa"/>
          </w:tcPr>
          <w:p w:rsidR="00225E3A" w:rsidRDefault="00F40527">
            <w:r>
              <w:t>是</w:t>
            </w:r>
          </w:p>
        </w:tc>
        <w:tc>
          <w:tcPr>
            <w:tcW w:w="1728" w:type="dxa"/>
          </w:tcPr>
          <w:p w:rsidR="00225E3A" w:rsidRDefault="00F40527">
            <w:pPr>
              <w:rPr>
                <w:lang w:eastAsia="zh-CN"/>
              </w:rPr>
            </w:pPr>
            <w:r>
              <w:rPr>
                <w:lang w:eastAsia="zh-CN"/>
              </w:rPr>
              <w:t>资产系统</w:t>
            </w:r>
            <w:r>
              <w:rPr>
                <w:lang w:eastAsia="zh-CN"/>
              </w:rPr>
              <w:t>-B</w:t>
            </w:r>
            <w:r>
              <w:rPr>
                <w:lang w:eastAsia="zh-CN"/>
              </w:rPr>
              <w:t>类资产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手动维护</w:t>
            </w:r>
          </w:p>
        </w:tc>
      </w:tr>
      <w:tr w:rsidR="00225E3A">
        <w:tc>
          <w:tcPr>
            <w:tcW w:w="1728" w:type="dxa"/>
          </w:tcPr>
          <w:p w:rsidR="00225E3A" w:rsidRDefault="00F40527">
            <w:r>
              <w:t>10</w:t>
            </w:r>
          </w:p>
        </w:tc>
        <w:tc>
          <w:tcPr>
            <w:tcW w:w="1728" w:type="dxa"/>
          </w:tcPr>
          <w:p w:rsidR="00225E3A" w:rsidRDefault="00F40527">
            <w:r>
              <w:t>描述</w:t>
            </w:r>
          </w:p>
        </w:tc>
        <w:tc>
          <w:tcPr>
            <w:tcW w:w="1728" w:type="dxa"/>
          </w:tcPr>
          <w:p w:rsidR="00225E3A" w:rsidRDefault="00F40527">
            <w:r>
              <w:t>文本</w:t>
            </w:r>
          </w:p>
        </w:tc>
        <w:tc>
          <w:tcPr>
            <w:tcW w:w="1728" w:type="dxa"/>
          </w:tcPr>
          <w:p w:rsidR="00225E3A" w:rsidRDefault="00F40527">
            <w:r>
              <w:t>否</w:t>
            </w:r>
          </w:p>
        </w:tc>
        <w:tc>
          <w:tcPr>
            <w:tcW w:w="1728" w:type="dxa"/>
          </w:tcPr>
          <w:p w:rsidR="00225E3A" w:rsidRDefault="00F40527">
            <w:r>
              <w:t>成本项描述信息</w:t>
            </w:r>
          </w:p>
        </w:tc>
      </w:tr>
      <w:tr w:rsidR="00225E3A">
        <w:tc>
          <w:tcPr>
            <w:tcW w:w="1728" w:type="dxa"/>
          </w:tcPr>
          <w:p w:rsidR="00225E3A" w:rsidRDefault="00F40527">
            <w:r>
              <w:t>11</w:t>
            </w:r>
          </w:p>
        </w:tc>
        <w:tc>
          <w:tcPr>
            <w:tcW w:w="1728" w:type="dxa"/>
          </w:tcPr>
          <w:p w:rsidR="00225E3A" w:rsidRDefault="00F40527">
            <w:r>
              <w:t>单价（元）</w:t>
            </w:r>
          </w:p>
        </w:tc>
        <w:tc>
          <w:tcPr>
            <w:tcW w:w="1728" w:type="dxa"/>
          </w:tcPr>
          <w:p w:rsidR="00225E3A" w:rsidRDefault="00F40527">
            <w:r>
              <w:t>数值</w:t>
            </w:r>
          </w:p>
        </w:tc>
        <w:tc>
          <w:tcPr>
            <w:tcW w:w="1728" w:type="dxa"/>
          </w:tcPr>
          <w:p w:rsidR="00225E3A" w:rsidRDefault="00F40527">
            <w:r>
              <w:t>是</w:t>
            </w:r>
          </w:p>
        </w:tc>
        <w:tc>
          <w:tcPr>
            <w:tcW w:w="1728" w:type="dxa"/>
          </w:tcPr>
          <w:p w:rsidR="00225E3A" w:rsidRDefault="00F40527">
            <w:r>
              <w:t>原始采购单价</w:t>
            </w:r>
          </w:p>
        </w:tc>
      </w:tr>
      <w:tr w:rsidR="00225E3A">
        <w:tc>
          <w:tcPr>
            <w:tcW w:w="1728" w:type="dxa"/>
          </w:tcPr>
          <w:p w:rsidR="00225E3A" w:rsidRDefault="00F40527">
            <w:r>
              <w:t>12</w:t>
            </w:r>
          </w:p>
        </w:tc>
        <w:tc>
          <w:tcPr>
            <w:tcW w:w="1728" w:type="dxa"/>
          </w:tcPr>
          <w:p w:rsidR="00225E3A" w:rsidRDefault="00F40527">
            <w:r>
              <w:t>折旧月限</w:t>
            </w:r>
          </w:p>
        </w:tc>
        <w:tc>
          <w:tcPr>
            <w:tcW w:w="1728" w:type="dxa"/>
          </w:tcPr>
          <w:p w:rsidR="00225E3A" w:rsidRDefault="00F40527">
            <w:r>
              <w:t>数值</w:t>
            </w:r>
          </w:p>
        </w:tc>
        <w:tc>
          <w:tcPr>
            <w:tcW w:w="1728" w:type="dxa"/>
          </w:tcPr>
          <w:p w:rsidR="00225E3A" w:rsidRDefault="00F40527">
            <w:r>
              <w:t>是</w:t>
            </w:r>
          </w:p>
        </w:tc>
        <w:tc>
          <w:tcPr>
            <w:tcW w:w="1728" w:type="dxa"/>
          </w:tcPr>
          <w:p w:rsidR="00225E3A" w:rsidRDefault="00F40527">
            <w:r>
              <w:t>折旧期限（月）</w:t>
            </w:r>
          </w:p>
        </w:tc>
      </w:tr>
      <w:tr w:rsidR="00225E3A">
        <w:tc>
          <w:tcPr>
            <w:tcW w:w="1728" w:type="dxa"/>
          </w:tcPr>
          <w:p w:rsidR="00225E3A" w:rsidRDefault="00F40527">
            <w:r>
              <w:t>13</w:t>
            </w:r>
          </w:p>
        </w:tc>
        <w:tc>
          <w:tcPr>
            <w:tcW w:w="1728" w:type="dxa"/>
          </w:tcPr>
          <w:p w:rsidR="00225E3A" w:rsidRDefault="00F40527">
            <w:r>
              <w:t>数量</w:t>
            </w:r>
          </w:p>
        </w:tc>
        <w:tc>
          <w:tcPr>
            <w:tcW w:w="1728" w:type="dxa"/>
          </w:tcPr>
          <w:p w:rsidR="00225E3A" w:rsidRDefault="00F40527">
            <w:r>
              <w:t>数值</w:t>
            </w:r>
          </w:p>
        </w:tc>
        <w:tc>
          <w:tcPr>
            <w:tcW w:w="1728" w:type="dxa"/>
          </w:tcPr>
          <w:p w:rsidR="00225E3A" w:rsidRDefault="00F40527">
            <w:r>
              <w:t>是</w:t>
            </w:r>
          </w:p>
        </w:tc>
        <w:tc>
          <w:tcPr>
            <w:tcW w:w="1728" w:type="dxa"/>
          </w:tcPr>
          <w:p w:rsidR="00225E3A" w:rsidRDefault="00F40527">
            <w:r>
              <w:t>资源数量</w:t>
            </w:r>
          </w:p>
        </w:tc>
      </w:tr>
      <w:tr w:rsidR="00225E3A">
        <w:tc>
          <w:tcPr>
            <w:tcW w:w="1728" w:type="dxa"/>
          </w:tcPr>
          <w:p w:rsidR="00225E3A" w:rsidRDefault="00F40527">
            <w:r>
              <w:t>14</w:t>
            </w:r>
          </w:p>
        </w:tc>
        <w:tc>
          <w:tcPr>
            <w:tcW w:w="1728" w:type="dxa"/>
          </w:tcPr>
          <w:p w:rsidR="00225E3A" w:rsidRDefault="00F40527">
            <w:r>
              <w:t>单位</w:t>
            </w:r>
          </w:p>
        </w:tc>
        <w:tc>
          <w:tcPr>
            <w:tcW w:w="1728" w:type="dxa"/>
          </w:tcPr>
          <w:p w:rsidR="00225E3A" w:rsidRDefault="00F40527">
            <w:r>
              <w:t>文本</w:t>
            </w:r>
          </w:p>
        </w:tc>
        <w:tc>
          <w:tcPr>
            <w:tcW w:w="1728" w:type="dxa"/>
          </w:tcPr>
          <w:p w:rsidR="00225E3A" w:rsidRDefault="00F40527">
            <w:r>
              <w:t>是</w:t>
            </w:r>
          </w:p>
        </w:tc>
        <w:tc>
          <w:tcPr>
            <w:tcW w:w="1728" w:type="dxa"/>
          </w:tcPr>
          <w:p w:rsidR="00225E3A" w:rsidRDefault="00F40527">
            <w:r>
              <w:t>台</w:t>
            </w:r>
            <w:r>
              <w:t>/</w:t>
            </w:r>
            <w:r>
              <w:t>套</w:t>
            </w:r>
            <w:r>
              <w:t>/Gbps/TB/</w:t>
            </w:r>
            <w:r>
              <w:t>月</w:t>
            </w:r>
          </w:p>
        </w:tc>
      </w:tr>
      <w:tr w:rsidR="00225E3A">
        <w:tc>
          <w:tcPr>
            <w:tcW w:w="1728" w:type="dxa"/>
          </w:tcPr>
          <w:p w:rsidR="00225E3A" w:rsidRDefault="00F40527">
            <w:r>
              <w:t>15</w:t>
            </w:r>
          </w:p>
        </w:tc>
        <w:tc>
          <w:tcPr>
            <w:tcW w:w="1728" w:type="dxa"/>
          </w:tcPr>
          <w:p w:rsidR="00225E3A" w:rsidRDefault="00F40527">
            <w:r>
              <w:t>成本月</w:t>
            </w:r>
          </w:p>
        </w:tc>
        <w:tc>
          <w:tcPr>
            <w:tcW w:w="1728" w:type="dxa"/>
          </w:tcPr>
          <w:p w:rsidR="00225E3A" w:rsidRDefault="00F40527">
            <w:r>
              <w:t>文本</w:t>
            </w:r>
          </w:p>
        </w:tc>
        <w:tc>
          <w:tcPr>
            <w:tcW w:w="1728" w:type="dxa"/>
          </w:tcPr>
          <w:p w:rsidR="00225E3A" w:rsidRDefault="00F40527">
            <w:r>
              <w:t>是</w:t>
            </w:r>
          </w:p>
        </w:tc>
        <w:tc>
          <w:tcPr>
            <w:tcW w:w="1728" w:type="dxa"/>
          </w:tcPr>
          <w:p w:rsidR="00225E3A" w:rsidRDefault="00F40527">
            <w:r>
              <w:t>YYYY-MM</w:t>
            </w:r>
            <w:r>
              <w:t>格式</w:t>
            </w:r>
          </w:p>
        </w:tc>
      </w:tr>
      <w:tr w:rsidR="00225E3A">
        <w:tc>
          <w:tcPr>
            <w:tcW w:w="1728" w:type="dxa"/>
          </w:tcPr>
          <w:p w:rsidR="00225E3A" w:rsidRDefault="00F40527">
            <w:r>
              <w:t>16</w:t>
            </w:r>
          </w:p>
        </w:tc>
        <w:tc>
          <w:tcPr>
            <w:tcW w:w="1728" w:type="dxa"/>
          </w:tcPr>
          <w:p w:rsidR="00225E3A" w:rsidRDefault="00F40527">
            <w:r>
              <w:t>月成本</w:t>
            </w:r>
          </w:p>
        </w:tc>
        <w:tc>
          <w:tcPr>
            <w:tcW w:w="1728" w:type="dxa"/>
          </w:tcPr>
          <w:p w:rsidR="00225E3A" w:rsidRDefault="00F40527">
            <w:r>
              <w:t>数值</w:t>
            </w:r>
          </w:p>
        </w:tc>
        <w:tc>
          <w:tcPr>
            <w:tcW w:w="1728" w:type="dxa"/>
          </w:tcPr>
          <w:p w:rsidR="00225E3A" w:rsidRDefault="00F40527">
            <w:r>
              <w:t>是</w:t>
            </w:r>
          </w:p>
        </w:tc>
        <w:tc>
          <w:tcPr>
            <w:tcW w:w="1728" w:type="dxa"/>
          </w:tcPr>
          <w:p w:rsidR="00225E3A" w:rsidRDefault="00F40527">
            <w:r>
              <w:t>本月分摊成本</w:t>
            </w:r>
          </w:p>
        </w:tc>
      </w:tr>
      <w:tr w:rsidR="00225E3A">
        <w:tc>
          <w:tcPr>
            <w:tcW w:w="1728" w:type="dxa"/>
          </w:tcPr>
          <w:p w:rsidR="00225E3A" w:rsidRDefault="00F40527">
            <w:r>
              <w:t>17</w:t>
            </w:r>
          </w:p>
        </w:tc>
        <w:tc>
          <w:tcPr>
            <w:tcW w:w="1728" w:type="dxa"/>
          </w:tcPr>
          <w:p w:rsidR="00225E3A" w:rsidRDefault="00F40527">
            <w:r>
              <w:t>公摊比例</w:t>
            </w:r>
          </w:p>
        </w:tc>
        <w:tc>
          <w:tcPr>
            <w:tcW w:w="1728" w:type="dxa"/>
          </w:tcPr>
          <w:p w:rsidR="00225E3A" w:rsidRDefault="00F40527">
            <w:r>
              <w:t>数值</w:t>
            </w:r>
          </w:p>
        </w:tc>
        <w:tc>
          <w:tcPr>
            <w:tcW w:w="1728" w:type="dxa"/>
          </w:tcPr>
          <w:p w:rsidR="00225E3A" w:rsidRDefault="00F40527">
            <w:r>
              <w:t>是</w:t>
            </w:r>
          </w:p>
        </w:tc>
        <w:tc>
          <w:tcPr>
            <w:tcW w:w="1728" w:type="dxa"/>
          </w:tcPr>
          <w:p w:rsidR="00225E3A" w:rsidRDefault="00F40527">
            <w:r>
              <w:t>公摊比例（</w:t>
            </w:r>
            <w:r>
              <w:t>%</w:t>
            </w:r>
            <w:r>
              <w:t>）</w:t>
            </w:r>
          </w:p>
        </w:tc>
      </w:tr>
      <w:tr w:rsidR="00225E3A">
        <w:tc>
          <w:tcPr>
            <w:tcW w:w="1728" w:type="dxa"/>
          </w:tcPr>
          <w:p w:rsidR="00225E3A" w:rsidRDefault="00F40527">
            <w:r>
              <w:t>18</w:t>
            </w:r>
          </w:p>
        </w:tc>
        <w:tc>
          <w:tcPr>
            <w:tcW w:w="1728" w:type="dxa"/>
          </w:tcPr>
          <w:p w:rsidR="00225E3A" w:rsidRDefault="00F40527">
            <w:r>
              <w:t>公摊后月总成本</w:t>
            </w:r>
          </w:p>
        </w:tc>
        <w:tc>
          <w:tcPr>
            <w:tcW w:w="1728" w:type="dxa"/>
          </w:tcPr>
          <w:p w:rsidR="00225E3A" w:rsidRDefault="00F40527">
            <w:r>
              <w:t>数值</w:t>
            </w:r>
          </w:p>
        </w:tc>
        <w:tc>
          <w:tcPr>
            <w:tcW w:w="1728" w:type="dxa"/>
          </w:tcPr>
          <w:p w:rsidR="00225E3A" w:rsidRDefault="00F40527">
            <w:r>
              <w:t>是</w:t>
            </w:r>
          </w:p>
        </w:tc>
        <w:tc>
          <w:tcPr>
            <w:tcW w:w="1728" w:type="dxa"/>
          </w:tcPr>
          <w:p w:rsidR="00225E3A" w:rsidRDefault="00F40527">
            <w:r>
              <w:t>最终成本金额</w:t>
            </w:r>
          </w:p>
        </w:tc>
      </w:tr>
      <w:tr w:rsidR="00225E3A">
        <w:tc>
          <w:tcPr>
            <w:tcW w:w="1728" w:type="dxa"/>
          </w:tcPr>
          <w:p w:rsidR="00225E3A" w:rsidRDefault="00F40527">
            <w:r>
              <w:t>19</w:t>
            </w:r>
          </w:p>
        </w:tc>
        <w:tc>
          <w:tcPr>
            <w:tcW w:w="1728" w:type="dxa"/>
          </w:tcPr>
          <w:p w:rsidR="00225E3A" w:rsidRDefault="00F40527">
            <w:r>
              <w:t>操作</w:t>
            </w:r>
          </w:p>
        </w:tc>
        <w:tc>
          <w:tcPr>
            <w:tcW w:w="1728" w:type="dxa"/>
          </w:tcPr>
          <w:p w:rsidR="00225E3A" w:rsidRDefault="00F40527">
            <w:r>
              <w:t>按钮组</w:t>
            </w:r>
          </w:p>
        </w:tc>
        <w:tc>
          <w:tcPr>
            <w:tcW w:w="1728" w:type="dxa"/>
          </w:tcPr>
          <w:p w:rsidR="00225E3A" w:rsidRDefault="00F40527">
            <w:r>
              <w:t>否</w:t>
            </w:r>
          </w:p>
        </w:tc>
        <w:tc>
          <w:tcPr>
            <w:tcW w:w="1728" w:type="dxa"/>
          </w:tcPr>
          <w:p w:rsidR="00225E3A" w:rsidRDefault="00F40527">
            <w:r>
              <w:t>编辑</w:t>
            </w:r>
            <w:r>
              <w:t>/</w:t>
            </w:r>
            <w:r>
              <w:t>删除</w:t>
            </w:r>
            <w:r>
              <w:t>/</w:t>
            </w:r>
            <w:r>
              <w:t>详情</w:t>
            </w:r>
            <w:r>
              <w:lastRenderedPageBreak/>
              <w:t>按钮</w:t>
            </w:r>
          </w:p>
        </w:tc>
      </w:tr>
    </w:tbl>
    <w:p w:rsidR="00225E3A" w:rsidRDefault="00F40527">
      <w:pPr>
        <w:pStyle w:val="31"/>
      </w:pPr>
      <w:r>
        <w:lastRenderedPageBreak/>
        <w:t xml:space="preserve">2.3.2 </w:t>
      </w:r>
      <w:r>
        <w:t>分页功能</w:t>
      </w:r>
    </w:p>
    <w:p w:rsidR="00225E3A" w:rsidRDefault="00F40527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默认每页显示：</w:t>
      </w:r>
      <w:r>
        <w:rPr>
          <w:lang w:eastAsia="zh-CN"/>
        </w:rPr>
        <w:t>10</w:t>
      </w:r>
      <w:r>
        <w:rPr>
          <w:lang w:eastAsia="zh-CN"/>
        </w:rPr>
        <w:t>条</w:t>
      </w:r>
      <w:r>
        <w:rPr>
          <w:lang w:eastAsia="zh-CN"/>
        </w:rPr>
        <w:br/>
        <w:t xml:space="preserve">• </w:t>
      </w:r>
      <w:r>
        <w:rPr>
          <w:lang w:eastAsia="zh-CN"/>
        </w:rPr>
        <w:t>可选分页：</w:t>
      </w:r>
      <w:r>
        <w:rPr>
          <w:lang w:eastAsia="zh-CN"/>
        </w:rPr>
        <w:t>10/20/50/100</w:t>
      </w:r>
      <w:r>
        <w:rPr>
          <w:lang w:eastAsia="zh-CN"/>
        </w:rPr>
        <w:t>条</w:t>
      </w:r>
      <w:r>
        <w:rPr>
          <w:lang w:eastAsia="zh-CN"/>
        </w:rPr>
        <w:br/>
        <w:t xml:space="preserve">• </w:t>
      </w:r>
      <w:r>
        <w:rPr>
          <w:lang w:eastAsia="zh-CN"/>
        </w:rPr>
        <w:t>分页组件：首页</w:t>
      </w:r>
      <w:r>
        <w:rPr>
          <w:lang w:eastAsia="zh-CN"/>
        </w:rPr>
        <w:t>/</w:t>
      </w:r>
      <w:r>
        <w:rPr>
          <w:lang w:eastAsia="zh-CN"/>
        </w:rPr>
        <w:t>上一页</w:t>
      </w:r>
      <w:r>
        <w:rPr>
          <w:lang w:eastAsia="zh-CN"/>
        </w:rPr>
        <w:t>/</w:t>
      </w:r>
      <w:r>
        <w:rPr>
          <w:lang w:eastAsia="zh-CN"/>
        </w:rPr>
        <w:t>页码</w:t>
      </w:r>
      <w:r>
        <w:rPr>
          <w:lang w:eastAsia="zh-CN"/>
        </w:rPr>
        <w:t>/</w:t>
      </w:r>
      <w:r>
        <w:rPr>
          <w:lang w:eastAsia="zh-CN"/>
        </w:rPr>
        <w:t>下一页</w:t>
      </w:r>
      <w:r>
        <w:rPr>
          <w:lang w:eastAsia="zh-CN"/>
        </w:rPr>
        <w:t>/</w:t>
      </w:r>
      <w:r>
        <w:rPr>
          <w:lang w:eastAsia="zh-CN"/>
        </w:rPr>
        <w:t>末页</w:t>
      </w:r>
      <w:r>
        <w:rPr>
          <w:lang w:eastAsia="zh-CN"/>
        </w:rPr>
        <w:br/>
        <w:t xml:space="preserve">• </w:t>
      </w:r>
      <w:r>
        <w:rPr>
          <w:lang w:eastAsia="zh-CN"/>
        </w:rPr>
        <w:t>总条数显示：共</w:t>
      </w:r>
      <w:r>
        <w:rPr>
          <w:lang w:eastAsia="zh-CN"/>
        </w:rPr>
        <w:t xml:space="preserve"> XX </w:t>
      </w:r>
      <w:r>
        <w:rPr>
          <w:lang w:eastAsia="zh-CN"/>
        </w:rPr>
        <w:t>条</w:t>
      </w:r>
    </w:p>
    <w:p w:rsidR="00225E3A" w:rsidRDefault="00F40527">
      <w:pPr>
        <w:pStyle w:val="31"/>
        <w:rPr>
          <w:lang w:eastAsia="zh-CN"/>
        </w:rPr>
      </w:pPr>
      <w:r>
        <w:rPr>
          <w:lang w:eastAsia="zh-CN"/>
        </w:rPr>
        <w:t xml:space="preserve">2.3.3 </w:t>
      </w:r>
      <w:r>
        <w:rPr>
          <w:lang w:eastAsia="zh-CN"/>
        </w:rPr>
        <w:t>排序功能</w:t>
      </w:r>
    </w:p>
    <w:p w:rsidR="00225E3A" w:rsidRDefault="00F40527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支持点击表头进行单列排序</w:t>
      </w:r>
      <w:r>
        <w:rPr>
          <w:lang w:eastAsia="zh-CN"/>
        </w:rPr>
        <w:br/>
        <w:t xml:space="preserve">• </w:t>
      </w:r>
      <w:r>
        <w:rPr>
          <w:lang w:eastAsia="zh-CN"/>
        </w:rPr>
        <w:t>排序方式：升序</w:t>
      </w:r>
      <w:r>
        <w:rPr>
          <w:lang w:eastAsia="zh-CN"/>
        </w:rPr>
        <w:t>/</w:t>
      </w:r>
      <w:r>
        <w:rPr>
          <w:lang w:eastAsia="zh-CN"/>
        </w:rPr>
        <w:t>降序切换</w:t>
      </w:r>
      <w:r>
        <w:rPr>
          <w:lang w:eastAsia="zh-CN"/>
        </w:rPr>
        <w:br/>
        <w:t xml:space="preserve">• </w:t>
      </w:r>
      <w:r>
        <w:rPr>
          <w:lang w:eastAsia="zh-CN"/>
        </w:rPr>
        <w:t>默认排序：按成本编码升序</w:t>
      </w:r>
    </w:p>
    <w:p w:rsidR="00225E3A" w:rsidRDefault="00F40527">
      <w:pPr>
        <w:pStyle w:val="31"/>
        <w:rPr>
          <w:lang w:eastAsia="zh-CN"/>
        </w:rPr>
      </w:pPr>
      <w:r>
        <w:rPr>
          <w:lang w:eastAsia="zh-CN"/>
        </w:rPr>
        <w:t xml:space="preserve">2.3.4 </w:t>
      </w:r>
      <w:r>
        <w:rPr>
          <w:lang w:eastAsia="zh-CN"/>
        </w:rPr>
        <w:t>行选择功能</w:t>
      </w:r>
    </w:p>
    <w:p w:rsidR="00225E3A" w:rsidRDefault="00F40527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支持单行选择（复选框）</w:t>
      </w:r>
      <w:r>
        <w:rPr>
          <w:lang w:eastAsia="zh-CN"/>
        </w:rPr>
        <w:br/>
        <w:t xml:space="preserve">• </w:t>
      </w:r>
      <w:r>
        <w:rPr>
          <w:lang w:eastAsia="zh-CN"/>
        </w:rPr>
        <w:t>支持全选（表头复选框）</w:t>
      </w:r>
      <w:r>
        <w:rPr>
          <w:lang w:eastAsia="zh-CN"/>
        </w:rPr>
        <w:br/>
        <w:t xml:space="preserve">• </w:t>
      </w:r>
      <w:r>
        <w:rPr>
          <w:lang w:eastAsia="zh-CN"/>
        </w:rPr>
        <w:t>支持跨页选择（切换分页保留选中状态）</w:t>
      </w:r>
      <w:r>
        <w:rPr>
          <w:lang w:eastAsia="zh-CN"/>
        </w:rPr>
        <w:br/>
        <w:t xml:space="preserve">• </w:t>
      </w:r>
      <w:r>
        <w:rPr>
          <w:lang w:eastAsia="zh-CN"/>
        </w:rPr>
        <w:t>已选择数量显示在批量删除按钮旁</w:t>
      </w:r>
    </w:p>
    <w:p w:rsidR="00225E3A" w:rsidRDefault="00F40527">
      <w:pPr>
        <w:pStyle w:val="31"/>
        <w:rPr>
          <w:lang w:eastAsia="zh-CN"/>
        </w:rPr>
      </w:pPr>
      <w:r>
        <w:rPr>
          <w:lang w:eastAsia="zh-CN"/>
        </w:rPr>
        <w:t xml:space="preserve">2.3.5 </w:t>
      </w:r>
      <w:r>
        <w:rPr>
          <w:lang w:eastAsia="zh-CN"/>
        </w:rPr>
        <w:t>操作列按钮</w:t>
      </w:r>
    </w:p>
    <w:p w:rsidR="00225E3A" w:rsidRDefault="00F40527">
      <w:pPr>
        <w:rPr>
          <w:lang w:eastAsia="zh-CN"/>
        </w:rPr>
      </w:pPr>
      <w:r>
        <w:rPr>
          <w:lang w:eastAsia="zh-CN"/>
        </w:rPr>
        <w:t>当前月（</w:t>
      </w:r>
      <w:r>
        <w:rPr>
          <w:lang w:eastAsia="zh-CN"/>
        </w:rPr>
        <w:t>2026-02</w:t>
      </w:r>
      <w:r>
        <w:rPr>
          <w:lang w:eastAsia="zh-CN"/>
        </w:rPr>
        <w:t>）操作列显示：</w:t>
      </w:r>
    </w:p>
    <w:p w:rsidR="00225E3A" w:rsidRDefault="00F40527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编辑按钮：点击进入编辑页面</w:t>
      </w:r>
      <w:r>
        <w:rPr>
          <w:lang w:eastAsia="zh-CN"/>
        </w:rPr>
        <w:br/>
        <w:t xml:space="preserve">• </w:t>
      </w:r>
      <w:r>
        <w:rPr>
          <w:lang w:eastAsia="zh-CN"/>
        </w:rPr>
        <w:t>删除按钮：点击删除该行数据（需确认）</w:t>
      </w:r>
    </w:p>
    <w:p w:rsidR="00225E3A" w:rsidRDefault="00F40527">
      <w:pPr>
        <w:rPr>
          <w:lang w:eastAsia="zh-CN"/>
        </w:rPr>
      </w:pPr>
      <w:r>
        <w:rPr>
          <w:lang w:eastAsia="zh-CN"/>
        </w:rPr>
        <w:t>历史月（</w:t>
      </w:r>
      <w:r>
        <w:rPr>
          <w:lang w:eastAsia="zh-CN"/>
        </w:rPr>
        <w:t>2025-12</w:t>
      </w:r>
      <w:r>
        <w:rPr>
          <w:lang w:eastAsia="zh-CN"/>
        </w:rPr>
        <w:t>、</w:t>
      </w:r>
      <w:r>
        <w:rPr>
          <w:lang w:eastAsia="zh-CN"/>
        </w:rPr>
        <w:t>2026-01</w:t>
      </w:r>
      <w:r>
        <w:rPr>
          <w:lang w:eastAsia="zh-CN"/>
        </w:rPr>
        <w:t>）操作列显示：</w:t>
      </w:r>
    </w:p>
    <w:p w:rsidR="00225E3A" w:rsidRDefault="00F40527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详情按钮：点击进入详情页（只读模式）</w:t>
      </w:r>
    </w:p>
    <w:p w:rsidR="00225E3A" w:rsidRDefault="00F40527">
      <w:pPr>
        <w:rPr>
          <w:lang w:eastAsia="zh-CN"/>
        </w:rPr>
      </w:pPr>
      <w:r>
        <w:rPr>
          <w:lang w:eastAsia="zh-CN"/>
        </w:rPr>
        <w:br w:type="page"/>
      </w:r>
    </w:p>
    <w:p w:rsidR="00225E3A" w:rsidRDefault="00F40527">
      <w:pPr>
        <w:rPr>
          <w:lang w:eastAsia="zh-CN"/>
        </w:rPr>
      </w:pPr>
      <w:r>
        <w:rPr>
          <w:b/>
          <w:color w:val="FF0000"/>
          <w:sz w:val="22"/>
          <w:lang w:eastAsia="zh-CN"/>
        </w:rPr>
        <w:lastRenderedPageBreak/>
        <w:t>【新增内容】</w:t>
      </w:r>
    </w:p>
    <w:p w:rsidR="00225E3A" w:rsidRDefault="00F40527">
      <w:pPr>
        <w:pStyle w:val="21"/>
        <w:rPr>
          <w:lang w:eastAsia="zh-CN"/>
        </w:rPr>
      </w:pPr>
      <w:r>
        <w:rPr>
          <w:lang w:eastAsia="zh-CN"/>
        </w:rPr>
        <w:t xml:space="preserve">2.4 </w:t>
      </w:r>
      <w:r>
        <w:rPr>
          <w:lang w:eastAsia="zh-CN"/>
        </w:rPr>
        <w:t>批量导入弹窗【新增】</w:t>
      </w:r>
    </w:p>
    <w:p w:rsidR="00225E3A" w:rsidRDefault="00F40527">
      <w:pPr>
        <w:pStyle w:val="31"/>
        <w:rPr>
          <w:lang w:eastAsia="zh-CN"/>
        </w:rPr>
      </w:pPr>
      <w:r>
        <w:rPr>
          <w:lang w:eastAsia="zh-CN"/>
        </w:rPr>
        <w:t xml:space="preserve">2.4.1 </w:t>
      </w:r>
      <w:r>
        <w:rPr>
          <w:lang w:eastAsia="zh-CN"/>
        </w:rPr>
        <w:t>弹窗触发方式</w:t>
      </w:r>
      <w:bookmarkStart w:id="0" w:name="_GoBack"/>
      <w:bookmarkEnd w:id="0"/>
    </w:p>
    <w:p w:rsidR="00225E3A" w:rsidRDefault="00F40527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点击页面顶部</w:t>
      </w:r>
      <w:r>
        <w:rPr>
          <w:lang w:eastAsia="zh-CN"/>
        </w:rPr>
        <w:t>"</w:t>
      </w:r>
      <w:r>
        <w:rPr>
          <w:lang w:eastAsia="zh-CN"/>
        </w:rPr>
        <w:t>导入</w:t>
      </w:r>
      <w:r>
        <w:rPr>
          <w:lang w:eastAsia="zh-CN"/>
        </w:rPr>
        <w:t>"</w:t>
      </w:r>
      <w:r>
        <w:rPr>
          <w:lang w:eastAsia="zh-CN"/>
        </w:rPr>
        <w:t>按钮打开</w:t>
      </w:r>
      <w:r>
        <w:rPr>
          <w:lang w:eastAsia="zh-CN"/>
        </w:rPr>
        <w:br/>
        <w:t xml:space="preserve">• </w:t>
      </w:r>
      <w:r>
        <w:rPr>
          <w:lang w:eastAsia="zh-CN"/>
        </w:rPr>
        <w:t>弹窗标题：批量导入</w:t>
      </w:r>
      <w:r>
        <w:rPr>
          <w:lang w:eastAsia="zh-CN"/>
        </w:rPr>
        <w:br/>
        <w:t xml:space="preserve">• </w:t>
      </w:r>
      <w:r>
        <w:rPr>
          <w:lang w:eastAsia="zh-CN"/>
        </w:rPr>
        <w:t>弹窗尺寸：默认居中，宽度</w:t>
      </w:r>
      <w:r>
        <w:rPr>
          <w:lang w:eastAsia="zh-CN"/>
        </w:rPr>
        <w:t>500px</w:t>
      </w:r>
      <w:r>
        <w:rPr>
          <w:lang w:eastAsia="zh-CN"/>
        </w:rPr>
        <w:br/>
        <w:t xml:space="preserve">• </w:t>
      </w:r>
      <w:r>
        <w:rPr>
          <w:lang w:eastAsia="zh-CN"/>
        </w:rPr>
        <w:t>遮罩：显示灰色半透明遮罩，点击遮罩不关闭弹窗</w:t>
      </w:r>
    </w:p>
    <w:p w:rsidR="00225E3A" w:rsidRDefault="00F40527">
      <w:pPr>
        <w:pStyle w:val="31"/>
      </w:pPr>
      <w:r>
        <w:t xml:space="preserve">2.4.2 </w:t>
      </w:r>
      <w:r>
        <w:t>弹窗字段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25E3A">
        <w:tc>
          <w:tcPr>
            <w:tcW w:w="1728" w:type="dxa"/>
          </w:tcPr>
          <w:p w:rsidR="00225E3A" w:rsidRDefault="00F40527">
            <w:r>
              <w:rPr>
                <w:b/>
              </w:rPr>
              <w:t>序号</w:t>
            </w:r>
          </w:p>
        </w:tc>
        <w:tc>
          <w:tcPr>
            <w:tcW w:w="1728" w:type="dxa"/>
          </w:tcPr>
          <w:p w:rsidR="00225E3A" w:rsidRDefault="00F40527">
            <w:r>
              <w:rPr>
                <w:b/>
              </w:rPr>
              <w:t>字段名称</w:t>
            </w:r>
          </w:p>
        </w:tc>
        <w:tc>
          <w:tcPr>
            <w:tcW w:w="1728" w:type="dxa"/>
          </w:tcPr>
          <w:p w:rsidR="00225E3A" w:rsidRDefault="00F40527">
            <w:r>
              <w:rPr>
                <w:b/>
              </w:rPr>
              <w:t>字段类型</w:t>
            </w:r>
          </w:p>
        </w:tc>
        <w:tc>
          <w:tcPr>
            <w:tcW w:w="1728" w:type="dxa"/>
          </w:tcPr>
          <w:p w:rsidR="00225E3A" w:rsidRDefault="00F40527">
            <w:r>
              <w:rPr>
                <w:b/>
              </w:rPr>
              <w:t>是否必填</w:t>
            </w:r>
          </w:p>
        </w:tc>
        <w:tc>
          <w:tcPr>
            <w:tcW w:w="1728" w:type="dxa"/>
          </w:tcPr>
          <w:p w:rsidR="00225E3A" w:rsidRDefault="00F40527">
            <w:r>
              <w:rPr>
                <w:b/>
              </w:rPr>
              <w:t>说明</w:t>
            </w:r>
          </w:p>
        </w:tc>
      </w:tr>
      <w:tr w:rsidR="00225E3A">
        <w:tc>
          <w:tcPr>
            <w:tcW w:w="1728" w:type="dxa"/>
          </w:tcPr>
          <w:p w:rsidR="00225E3A" w:rsidRDefault="00F40527">
            <w:r>
              <w:t>1</w:t>
            </w:r>
          </w:p>
        </w:tc>
        <w:tc>
          <w:tcPr>
            <w:tcW w:w="1728" w:type="dxa"/>
          </w:tcPr>
          <w:p w:rsidR="00225E3A" w:rsidRDefault="00F40527">
            <w:r>
              <w:t>上传文件</w:t>
            </w:r>
          </w:p>
        </w:tc>
        <w:tc>
          <w:tcPr>
            <w:tcW w:w="1728" w:type="dxa"/>
          </w:tcPr>
          <w:p w:rsidR="00225E3A" w:rsidRDefault="00F40527">
            <w:r>
              <w:t>文件上传</w:t>
            </w:r>
          </w:p>
        </w:tc>
        <w:tc>
          <w:tcPr>
            <w:tcW w:w="1728" w:type="dxa"/>
          </w:tcPr>
          <w:p w:rsidR="00225E3A" w:rsidRDefault="00F40527">
            <w:r>
              <w:t>是</w:t>
            </w:r>
          </w:p>
        </w:tc>
        <w:tc>
          <w:tcPr>
            <w:tcW w:w="1728" w:type="dxa"/>
          </w:tcPr>
          <w:p w:rsidR="00225E3A" w:rsidRDefault="00F40527">
            <w:pPr>
              <w:rPr>
                <w:lang w:eastAsia="zh-CN"/>
              </w:rPr>
            </w:pPr>
            <w:r>
              <w:rPr>
                <w:lang w:eastAsia="zh-CN"/>
              </w:rPr>
              <w:t>支持</w:t>
            </w:r>
            <w:r>
              <w:rPr>
                <w:lang w:eastAsia="zh-CN"/>
              </w:rPr>
              <w:t>.xlsx, .xls</w:t>
            </w:r>
            <w:r>
              <w:rPr>
                <w:lang w:eastAsia="zh-CN"/>
              </w:rPr>
              <w:t>格式，支持点击上传和拖拽上传</w:t>
            </w:r>
          </w:p>
        </w:tc>
      </w:tr>
      <w:tr w:rsidR="00225E3A">
        <w:tc>
          <w:tcPr>
            <w:tcW w:w="1728" w:type="dxa"/>
          </w:tcPr>
          <w:p w:rsidR="00225E3A" w:rsidRDefault="00F40527">
            <w:r>
              <w:t>2</w:t>
            </w:r>
          </w:p>
        </w:tc>
        <w:tc>
          <w:tcPr>
            <w:tcW w:w="1728" w:type="dxa"/>
          </w:tcPr>
          <w:p w:rsidR="00225E3A" w:rsidRDefault="00F40527">
            <w:r>
              <w:t>数据来源</w:t>
            </w:r>
          </w:p>
        </w:tc>
        <w:tc>
          <w:tcPr>
            <w:tcW w:w="1728" w:type="dxa"/>
          </w:tcPr>
          <w:p w:rsidR="00225E3A" w:rsidRDefault="00F40527">
            <w:r>
              <w:t>下拉选择</w:t>
            </w:r>
          </w:p>
        </w:tc>
        <w:tc>
          <w:tcPr>
            <w:tcW w:w="1728" w:type="dxa"/>
          </w:tcPr>
          <w:p w:rsidR="00225E3A" w:rsidRDefault="00F40527">
            <w:r>
              <w:t>是</w:t>
            </w:r>
          </w:p>
        </w:tc>
        <w:tc>
          <w:tcPr>
            <w:tcW w:w="1728" w:type="dxa"/>
          </w:tcPr>
          <w:p w:rsidR="00225E3A" w:rsidRDefault="00F40527">
            <w:pPr>
              <w:rPr>
                <w:lang w:eastAsia="zh-CN"/>
              </w:rPr>
            </w:pPr>
            <w:r>
              <w:rPr>
                <w:lang w:eastAsia="zh-CN"/>
              </w:rPr>
              <w:t>选项：资产系统</w:t>
            </w:r>
            <w:r>
              <w:rPr>
                <w:lang w:eastAsia="zh-CN"/>
              </w:rPr>
              <w:t>-B</w:t>
            </w:r>
            <w:r>
              <w:rPr>
                <w:lang w:eastAsia="zh-CN"/>
              </w:rPr>
              <w:t>类资产、手动维护（默认选中手动维护）</w:t>
            </w:r>
          </w:p>
        </w:tc>
      </w:tr>
      <w:tr w:rsidR="00225E3A">
        <w:tc>
          <w:tcPr>
            <w:tcW w:w="1728" w:type="dxa"/>
          </w:tcPr>
          <w:p w:rsidR="00225E3A" w:rsidRDefault="00F40527">
            <w:r>
              <w:t>3</w:t>
            </w:r>
          </w:p>
        </w:tc>
        <w:tc>
          <w:tcPr>
            <w:tcW w:w="1728" w:type="dxa"/>
          </w:tcPr>
          <w:p w:rsidR="00225E3A" w:rsidRDefault="00F40527">
            <w:r>
              <w:t>导入选项</w:t>
            </w:r>
          </w:p>
        </w:tc>
        <w:tc>
          <w:tcPr>
            <w:tcW w:w="1728" w:type="dxa"/>
          </w:tcPr>
          <w:p w:rsidR="00225E3A" w:rsidRDefault="00F40527">
            <w:r>
              <w:t>单选</w:t>
            </w:r>
          </w:p>
        </w:tc>
        <w:tc>
          <w:tcPr>
            <w:tcW w:w="1728" w:type="dxa"/>
          </w:tcPr>
          <w:p w:rsidR="00225E3A" w:rsidRDefault="00F40527">
            <w:r>
              <w:t>否</w:t>
            </w:r>
          </w:p>
        </w:tc>
        <w:tc>
          <w:tcPr>
            <w:tcW w:w="1728" w:type="dxa"/>
          </w:tcPr>
          <w:p w:rsidR="00225E3A" w:rsidRDefault="00F40527">
            <w:pPr>
              <w:rPr>
                <w:lang w:eastAsia="zh-CN"/>
              </w:rPr>
            </w:pPr>
            <w:r>
              <w:rPr>
                <w:lang w:eastAsia="zh-CN"/>
              </w:rPr>
              <w:t>替换现有数据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追加数据（默认选中追加数据）</w:t>
            </w:r>
          </w:p>
        </w:tc>
      </w:tr>
      <w:tr w:rsidR="00225E3A">
        <w:tc>
          <w:tcPr>
            <w:tcW w:w="1728" w:type="dxa"/>
          </w:tcPr>
          <w:p w:rsidR="00225E3A" w:rsidRDefault="00F40527">
            <w:r>
              <w:t>4</w:t>
            </w:r>
          </w:p>
        </w:tc>
        <w:tc>
          <w:tcPr>
            <w:tcW w:w="1728" w:type="dxa"/>
          </w:tcPr>
          <w:p w:rsidR="00225E3A" w:rsidRDefault="00F40527">
            <w:r>
              <w:t>下载模板</w:t>
            </w:r>
          </w:p>
        </w:tc>
        <w:tc>
          <w:tcPr>
            <w:tcW w:w="1728" w:type="dxa"/>
          </w:tcPr>
          <w:p w:rsidR="00225E3A" w:rsidRDefault="00F40527">
            <w:r>
              <w:t>按钮</w:t>
            </w:r>
          </w:p>
        </w:tc>
        <w:tc>
          <w:tcPr>
            <w:tcW w:w="1728" w:type="dxa"/>
          </w:tcPr>
          <w:p w:rsidR="00225E3A" w:rsidRDefault="00F40527">
            <w:r>
              <w:t>否</w:t>
            </w:r>
          </w:p>
        </w:tc>
        <w:tc>
          <w:tcPr>
            <w:tcW w:w="1728" w:type="dxa"/>
          </w:tcPr>
          <w:p w:rsidR="00225E3A" w:rsidRDefault="00F40527">
            <w:pPr>
              <w:rPr>
                <w:lang w:eastAsia="zh-CN"/>
              </w:rPr>
            </w:pPr>
            <w:r>
              <w:rPr>
                <w:lang w:eastAsia="zh-CN"/>
              </w:rPr>
              <w:t>根据所选数据来源下载对应模板</w:t>
            </w:r>
          </w:p>
        </w:tc>
      </w:tr>
    </w:tbl>
    <w:p w:rsidR="00225E3A" w:rsidRDefault="00F40527">
      <w:pPr>
        <w:pStyle w:val="31"/>
        <w:rPr>
          <w:lang w:eastAsia="zh-CN"/>
        </w:rPr>
      </w:pPr>
      <w:r>
        <w:rPr>
          <w:lang w:eastAsia="zh-CN"/>
        </w:rPr>
        <w:t xml:space="preserve">2.4.3 </w:t>
      </w:r>
      <w:r>
        <w:rPr>
          <w:lang w:eastAsia="zh-CN"/>
        </w:rPr>
        <w:t>文件上传区域</w:t>
      </w:r>
    </w:p>
    <w:p w:rsidR="00225E3A" w:rsidRDefault="00F40527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样式：虚线边框拖拽区域</w:t>
      </w:r>
      <w:r>
        <w:rPr>
          <w:lang w:eastAsia="zh-CN"/>
        </w:rPr>
        <w:br/>
        <w:t xml:space="preserve">• </w:t>
      </w:r>
      <w:r>
        <w:rPr>
          <w:lang w:eastAsia="zh-CN"/>
        </w:rPr>
        <w:t>提示文字：</w:t>
      </w:r>
      <w:r>
        <w:rPr>
          <w:lang w:eastAsia="zh-CN"/>
        </w:rPr>
        <w:br/>
      </w:r>
      <w:r>
        <w:rPr>
          <w:lang w:eastAsia="zh-CN"/>
        </w:rPr>
        <w:t xml:space="preserve">  - </w:t>
      </w:r>
      <w:r>
        <w:rPr>
          <w:lang w:eastAsia="zh-CN"/>
        </w:rPr>
        <w:t>主文案：</w:t>
      </w:r>
      <w:r>
        <w:rPr>
          <w:lang w:eastAsia="zh-CN"/>
        </w:rPr>
        <w:t>"</w:t>
      </w:r>
      <w:r>
        <w:rPr>
          <w:lang w:eastAsia="zh-CN"/>
        </w:rPr>
        <w:t>点击或拖拽文件到此处上传</w:t>
      </w:r>
      <w:r>
        <w:rPr>
          <w:lang w:eastAsia="zh-CN"/>
        </w:rPr>
        <w:t>"</w:t>
      </w:r>
      <w:r>
        <w:rPr>
          <w:lang w:eastAsia="zh-CN"/>
        </w:rPr>
        <w:br/>
        <w:t xml:space="preserve">  - </w:t>
      </w:r>
      <w:r>
        <w:rPr>
          <w:lang w:eastAsia="zh-CN"/>
        </w:rPr>
        <w:t>副文案：</w:t>
      </w:r>
      <w:r>
        <w:rPr>
          <w:lang w:eastAsia="zh-CN"/>
        </w:rPr>
        <w:t>"</w:t>
      </w:r>
      <w:r>
        <w:rPr>
          <w:lang w:eastAsia="zh-CN"/>
        </w:rPr>
        <w:t>支持</w:t>
      </w:r>
      <w:r>
        <w:rPr>
          <w:lang w:eastAsia="zh-CN"/>
        </w:rPr>
        <w:t xml:space="preserve"> .xlsx, .xls </w:t>
      </w:r>
      <w:r>
        <w:rPr>
          <w:lang w:eastAsia="zh-CN"/>
        </w:rPr>
        <w:t>文件</w:t>
      </w:r>
      <w:r>
        <w:rPr>
          <w:lang w:eastAsia="zh-CN"/>
        </w:rPr>
        <w:t>"</w:t>
      </w:r>
      <w:r>
        <w:rPr>
          <w:lang w:eastAsia="zh-CN"/>
        </w:rPr>
        <w:br/>
        <w:t xml:space="preserve">• </w:t>
      </w:r>
      <w:r>
        <w:rPr>
          <w:lang w:eastAsia="zh-CN"/>
        </w:rPr>
        <w:t>上传按钮：</w:t>
      </w:r>
      <w:r>
        <w:rPr>
          <w:lang w:eastAsia="zh-CN"/>
        </w:rPr>
        <w:t>"</w:t>
      </w:r>
      <w:r>
        <w:rPr>
          <w:lang w:eastAsia="zh-CN"/>
        </w:rPr>
        <w:t>选择文件</w:t>
      </w:r>
      <w:r>
        <w:rPr>
          <w:lang w:eastAsia="zh-CN"/>
        </w:rPr>
        <w:t>"</w:t>
      </w:r>
      <w:r>
        <w:rPr>
          <w:lang w:eastAsia="zh-CN"/>
        </w:rPr>
        <w:t>按钮，点击唤起文件选择器</w:t>
      </w:r>
      <w:r>
        <w:rPr>
          <w:lang w:eastAsia="zh-CN"/>
        </w:rPr>
        <w:br/>
        <w:t xml:space="preserve">• </w:t>
      </w:r>
      <w:r>
        <w:rPr>
          <w:lang w:eastAsia="zh-CN"/>
        </w:rPr>
        <w:t>拖拽交互：</w:t>
      </w:r>
      <w:r>
        <w:rPr>
          <w:lang w:eastAsia="zh-CN"/>
        </w:rPr>
        <w:br/>
        <w:t xml:space="preserve">  - </w:t>
      </w:r>
      <w:r>
        <w:rPr>
          <w:lang w:eastAsia="zh-CN"/>
        </w:rPr>
        <w:t>拖拽进入：边框变蓝色，背景变浅蓝色</w:t>
      </w:r>
      <w:r>
        <w:rPr>
          <w:lang w:eastAsia="zh-CN"/>
        </w:rPr>
        <w:br/>
        <w:t xml:space="preserve">  - </w:t>
      </w:r>
      <w:r>
        <w:rPr>
          <w:lang w:eastAsia="zh-CN"/>
        </w:rPr>
        <w:t>拖拽离开：恢复原样式</w:t>
      </w:r>
      <w:r>
        <w:rPr>
          <w:lang w:eastAsia="zh-CN"/>
        </w:rPr>
        <w:br/>
      </w:r>
      <w:r>
        <w:rPr>
          <w:lang w:eastAsia="zh-CN"/>
        </w:rPr>
        <w:lastRenderedPageBreak/>
        <w:t xml:space="preserve">  - </w:t>
      </w:r>
      <w:r>
        <w:rPr>
          <w:lang w:eastAsia="zh-CN"/>
        </w:rPr>
        <w:t>拖拽释放：读取文件并显示文件名</w:t>
      </w:r>
      <w:r>
        <w:rPr>
          <w:lang w:eastAsia="zh-CN"/>
        </w:rPr>
        <w:br/>
        <w:t xml:space="preserve">• </w:t>
      </w:r>
      <w:r>
        <w:rPr>
          <w:lang w:eastAsia="zh-CN"/>
        </w:rPr>
        <w:t>文件选择后：在区域下方显示</w:t>
      </w:r>
      <w:r>
        <w:rPr>
          <w:lang w:eastAsia="zh-CN"/>
        </w:rPr>
        <w:t>"</w:t>
      </w:r>
      <w:r>
        <w:rPr>
          <w:lang w:eastAsia="zh-CN"/>
        </w:rPr>
        <w:t>已选择文件</w:t>
      </w:r>
      <w:r>
        <w:rPr>
          <w:lang w:eastAsia="zh-CN"/>
        </w:rPr>
        <w:t>: xxx.xlsx"</w:t>
      </w:r>
    </w:p>
    <w:p w:rsidR="00225E3A" w:rsidRDefault="00F40527">
      <w:pPr>
        <w:pStyle w:val="31"/>
        <w:rPr>
          <w:lang w:eastAsia="zh-CN"/>
        </w:rPr>
      </w:pPr>
      <w:r>
        <w:rPr>
          <w:lang w:eastAsia="zh-CN"/>
        </w:rPr>
        <w:t xml:space="preserve">2.4.4 </w:t>
      </w:r>
      <w:r>
        <w:rPr>
          <w:lang w:eastAsia="zh-CN"/>
        </w:rPr>
        <w:t>数据来源切换逻辑</w:t>
      </w:r>
    </w:p>
    <w:p w:rsidR="00225E3A" w:rsidRDefault="00F40527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切换数据来源时，模板描述文字同步更新</w:t>
      </w:r>
      <w:r>
        <w:rPr>
          <w:lang w:eastAsia="zh-CN"/>
        </w:rPr>
        <w:br/>
        <w:t xml:space="preserve">• </w:t>
      </w:r>
      <w:r>
        <w:rPr>
          <w:lang w:eastAsia="zh-CN"/>
        </w:rPr>
        <w:t>默认显示：</w:t>
      </w:r>
      <w:r>
        <w:rPr>
          <w:lang w:eastAsia="zh-CN"/>
        </w:rPr>
        <w:t>"</w:t>
      </w:r>
      <w:r>
        <w:rPr>
          <w:lang w:eastAsia="zh-CN"/>
        </w:rPr>
        <w:t>当前模板：手动维护</w:t>
      </w:r>
      <w:r>
        <w:rPr>
          <w:lang w:eastAsia="zh-CN"/>
        </w:rPr>
        <w:t>"</w:t>
      </w:r>
      <w:r>
        <w:rPr>
          <w:lang w:eastAsia="zh-CN"/>
        </w:rPr>
        <w:br/>
        <w:t xml:space="preserve">• </w:t>
      </w:r>
      <w:r>
        <w:rPr>
          <w:lang w:eastAsia="zh-CN"/>
        </w:rPr>
        <w:t>切换为资产系统</w:t>
      </w:r>
      <w:r>
        <w:rPr>
          <w:lang w:eastAsia="zh-CN"/>
        </w:rPr>
        <w:t>-B</w:t>
      </w:r>
      <w:r>
        <w:rPr>
          <w:lang w:eastAsia="zh-CN"/>
        </w:rPr>
        <w:t>类资产后显示：</w:t>
      </w:r>
      <w:r>
        <w:rPr>
          <w:lang w:eastAsia="zh-CN"/>
        </w:rPr>
        <w:t>"</w:t>
      </w:r>
      <w:r>
        <w:rPr>
          <w:lang w:eastAsia="zh-CN"/>
        </w:rPr>
        <w:t>当前模板：资产</w:t>
      </w:r>
      <w:r>
        <w:rPr>
          <w:lang w:eastAsia="zh-CN"/>
        </w:rPr>
        <w:t>系统</w:t>
      </w:r>
      <w:r>
        <w:rPr>
          <w:lang w:eastAsia="zh-CN"/>
        </w:rPr>
        <w:t>-B</w:t>
      </w:r>
      <w:r>
        <w:rPr>
          <w:lang w:eastAsia="zh-CN"/>
        </w:rPr>
        <w:t>类资产</w:t>
      </w:r>
      <w:r>
        <w:rPr>
          <w:lang w:eastAsia="zh-CN"/>
        </w:rPr>
        <w:t>"</w:t>
      </w:r>
    </w:p>
    <w:p w:rsidR="00225E3A" w:rsidRDefault="00F40527">
      <w:pPr>
        <w:pStyle w:val="31"/>
        <w:rPr>
          <w:lang w:eastAsia="zh-CN"/>
        </w:rPr>
      </w:pPr>
      <w:r>
        <w:rPr>
          <w:lang w:eastAsia="zh-CN"/>
        </w:rPr>
        <w:t xml:space="preserve">2.4.5 </w:t>
      </w:r>
      <w:r>
        <w:rPr>
          <w:lang w:eastAsia="zh-CN"/>
        </w:rPr>
        <w:t>下载模板功能</w:t>
      </w:r>
    </w:p>
    <w:p w:rsidR="00225E3A" w:rsidRDefault="00F40527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按钮文字：下载导入模板</w:t>
      </w:r>
      <w:r>
        <w:rPr>
          <w:lang w:eastAsia="zh-CN"/>
        </w:rPr>
        <w:br/>
        <w:t xml:space="preserve">• </w:t>
      </w:r>
      <w:r>
        <w:rPr>
          <w:lang w:eastAsia="zh-CN"/>
        </w:rPr>
        <w:t>模板类型：</w:t>
      </w:r>
      <w:r>
        <w:rPr>
          <w:lang w:eastAsia="zh-CN"/>
        </w:rPr>
        <w:br/>
        <w:t xml:space="preserve">  - </w:t>
      </w:r>
      <w:r>
        <w:rPr>
          <w:lang w:eastAsia="zh-CN"/>
        </w:rPr>
        <w:t>手动维护模板：成本分类、成本池、成本项、地域、公摊池、公摊类型、单价、折旧月限、数量、单位、描述</w:t>
      </w:r>
      <w:r>
        <w:rPr>
          <w:lang w:eastAsia="zh-CN"/>
        </w:rPr>
        <w:br/>
        <w:t xml:space="preserve">  - </w:t>
      </w:r>
      <w:r>
        <w:rPr>
          <w:lang w:eastAsia="zh-CN"/>
        </w:rPr>
        <w:t>资产系统</w:t>
      </w:r>
      <w:r>
        <w:rPr>
          <w:lang w:eastAsia="zh-CN"/>
        </w:rPr>
        <w:t>-B</w:t>
      </w:r>
      <w:r>
        <w:rPr>
          <w:lang w:eastAsia="zh-CN"/>
        </w:rPr>
        <w:t>类资产模板</w:t>
      </w:r>
      <w:r w:rsidR="002E40DF">
        <w:rPr>
          <w:rFonts w:hint="eastAsia"/>
          <w:lang w:eastAsia="zh-CN"/>
        </w:rPr>
        <w:t>（</w:t>
      </w:r>
      <w:r w:rsidR="002E40DF" w:rsidRPr="002E40DF">
        <w:rPr>
          <w:rFonts w:hint="eastAsia"/>
          <w:b/>
          <w:lang w:eastAsia="zh-CN"/>
        </w:rPr>
        <w:t>V</w:t>
      </w:r>
      <w:r w:rsidR="002E40DF" w:rsidRPr="002E40DF">
        <w:rPr>
          <w:b/>
          <w:lang w:eastAsia="zh-CN"/>
        </w:rPr>
        <w:t>1.0</w:t>
      </w:r>
      <w:r w:rsidR="002E40DF" w:rsidRPr="002E40DF">
        <w:rPr>
          <w:rFonts w:hint="eastAsia"/>
          <w:b/>
          <w:lang w:eastAsia="zh-CN"/>
        </w:rPr>
        <w:t>暂不实现，后续会调整</w:t>
      </w:r>
      <w:r w:rsidR="002E40DF">
        <w:rPr>
          <w:rFonts w:hint="eastAsia"/>
          <w:lang w:eastAsia="zh-CN"/>
        </w:rPr>
        <w:t>）</w:t>
      </w:r>
      <w:r>
        <w:rPr>
          <w:lang w:eastAsia="zh-CN"/>
        </w:rPr>
        <w:t>：成本分类、成本池、成本项、公摊池、公摊类型、描述</w:t>
      </w:r>
      <w:r>
        <w:rPr>
          <w:lang w:eastAsia="zh-CN"/>
        </w:rPr>
        <w:br/>
        <w:t xml:space="preserve">• </w:t>
      </w:r>
      <w:r>
        <w:rPr>
          <w:lang w:eastAsia="zh-CN"/>
        </w:rPr>
        <w:t>文件格式：</w:t>
      </w:r>
      <w:r>
        <w:rPr>
          <w:lang w:eastAsia="zh-CN"/>
        </w:rPr>
        <w:t>CSV</w:t>
      </w:r>
      <w:r>
        <w:rPr>
          <w:lang w:eastAsia="zh-CN"/>
        </w:rPr>
        <w:t>格式</w:t>
      </w:r>
      <w:r>
        <w:rPr>
          <w:lang w:eastAsia="zh-CN"/>
        </w:rPr>
        <w:br/>
        <w:t xml:space="preserve">• </w:t>
      </w:r>
      <w:r>
        <w:rPr>
          <w:lang w:eastAsia="zh-CN"/>
        </w:rPr>
        <w:t>文件名：成本数据导入模板</w:t>
      </w:r>
      <w:r>
        <w:rPr>
          <w:lang w:eastAsia="zh-CN"/>
        </w:rPr>
        <w:t>-</w:t>
      </w:r>
      <w:r>
        <w:rPr>
          <w:lang w:eastAsia="zh-CN"/>
        </w:rPr>
        <w:t>手动维护</w:t>
      </w:r>
      <w:r>
        <w:rPr>
          <w:lang w:eastAsia="zh-CN"/>
        </w:rPr>
        <w:t xml:space="preserve">.csv / </w:t>
      </w:r>
      <w:r>
        <w:rPr>
          <w:lang w:eastAsia="zh-CN"/>
        </w:rPr>
        <w:t>成本数据导入模板</w:t>
      </w:r>
      <w:r>
        <w:rPr>
          <w:lang w:eastAsia="zh-CN"/>
        </w:rPr>
        <w:t>-</w:t>
      </w:r>
      <w:r>
        <w:rPr>
          <w:lang w:eastAsia="zh-CN"/>
        </w:rPr>
        <w:t>资产系统</w:t>
      </w:r>
      <w:r>
        <w:rPr>
          <w:lang w:eastAsia="zh-CN"/>
        </w:rPr>
        <w:t>-B</w:t>
      </w:r>
      <w:r>
        <w:rPr>
          <w:lang w:eastAsia="zh-CN"/>
        </w:rPr>
        <w:t>类资产</w:t>
      </w:r>
      <w:r>
        <w:rPr>
          <w:lang w:eastAsia="zh-CN"/>
        </w:rPr>
        <w:t>.csv</w:t>
      </w:r>
    </w:p>
    <w:p w:rsidR="00225E3A" w:rsidRDefault="00F40527">
      <w:pPr>
        <w:pStyle w:val="31"/>
        <w:rPr>
          <w:lang w:eastAsia="zh-CN"/>
        </w:rPr>
      </w:pPr>
      <w:r>
        <w:rPr>
          <w:lang w:eastAsia="zh-CN"/>
        </w:rPr>
        <w:t xml:space="preserve">2.4.6 </w:t>
      </w:r>
      <w:r>
        <w:rPr>
          <w:lang w:eastAsia="zh-CN"/>
        </w:rPr>
        <w:t>弹窗按钮</w:t>
      </w:r>
    </w:p>
    <w:p w:rsidR="00225E3A" w:rsidRDefault="00F40527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取消按钮：关闭弹窗，不执行任何操作</w:t>
      </w:r>
      <w:r>
        <w:rPr>
          <w:lang w:eastAsia="zh-CN"/>
        </w:rPr>
        <w:br/>
        <w:t xml:space="preserve">• </w:t>
      </w:r>
      <w:r>
        <w:rPr>
          <w:lang w:eastAsia="zh-CN"/>
        </w:rPr>
        <w:t>确认导入按钮：</w:t>
      </w:r>
      <w:r>
        <w:rPr>
          <w:lang w:eastAsia="zh-CN"/>
        </w:rPr>
        <w:br/>
        <w:t xml:space="preserve">  - </w:t>
      </w:r>
      <w:r>
        <w:rPr>
          <w:lang w:eastAsia="zh-CN"/>
        </w:rPr>
        <w:t>校验：未选择文件时提示</w:t>
      </w:r>
      <w:r>
        <w:rPr>
          <w:lang w:eastAsia="zh-CN"/>
        </w:rPr>
        <w:t>"</w:t>
      </w:r>
      <w:r>
        <w:rPr>
          <w:lang w:eastAsia="zh-CN"/>
        </w:rPr>
        <w:t>请先选择文件</w:t>
      </w:r>
      <w:r>
        <w:rPr>
          <w:lang w:eastAsia="zh-CN"/>
        </w:rPr>
        <w:t>"</w:t>
      </w:r>
      <w:r>
        <w:rPr>
          <w:lang w:eastAsia="zh-CN"/>
        </w:rPr>
        <w:br/>
        <w:t xml:space="preserve">  - </w:t>
      </w:r>
      <w:r>
        <w:rPr>
          <w:lang w:eastAsia="zh-CN"/>
        </w:rPr>
        <w:t>成功提示：</w:t>
      </w:r>
      <w:r>
        <w:rPr>
          <w:lang w:eastAsia="zh-CN"/>
        </w:rPr>
        <w:t>"</w:t>
      </w:r>
      <w:r>
        <w:rPr>
          <w:lang w:eastAsia="zh-CN"/>
        </w:rPr>
        <w:t>导入成功</w:t>
      </w:r>
      <w:r>
        <w:rPr>
          <w:lang w:eastAsia="zh-CN"/>
        </w:rPr>
        <w:t>"</w:t>
      </w:r>
      <w:r>
        <w:rPr>
          <w:lang w:eastAsia="zh-CN"/>
        </w:rPr>
        <w:br/>
        <w:t xml:space="preserve">  - </w:t>
      </w:r>
      <w:r>
        <w:rPr>
          <w:lang w:eastAsia="zh-CN"/>
        </w:rPr>
        <w:t>关闭弹窗并刷新列表数据</w:t>
      </w:r>
    </w:p>
    <w:p w:rsidR="00225E3A" w:rsidRDefault="00F40527">
      <w:pPr>
        <w:rPr>
          <w:lang w:eastAsia="zh-CN"/>
        </w:rPr>
      </w:pPr>
      <w:r>
        <w:rPr>
          <w:lang w:eastAsia="zh-CN"/>
        </w:rPr>
        <w:br w:type="page"/>
      </w:r>
    </w:p>
    <w:p w:rsidR="00225E3A" w:rsidRDefault="00F40527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2.5 </w:t>
      </w:r>
      <w:r>
        <w:rPr>
          <w:lang w:eastAsia="zh-CN"/>
        </w:rPr>
        <w:t>手动添加弹窗【新增】</w:t>
      </w:r>
    </w:p>
    <w:p w:rsidR="00225E3A" w:rsidRDefault="00F40527">
      <w:pPr>
        <w:pStyle w:val="31"/>
        <w:rPr>
          <w:lang w:eastAsia="zh-CN"/>
        </w:rPr>
      </w:pPr>
      <w:r>
        <w:rPr>
          <w:lang w:eastAsia="zh-CN"/>
        </w:rPr>
        <w:t xml:space="preserve">2.5.1 </w:t>
      </w:r>
      <w:r>
        <w:rPr>
          <w:lang w:eastAsia="zh-CN"/>
        </w:rPr>
        <w:t>弹窗触发方式</w:t>
      </w:r>
    </w:p>
    <w:p w:rsidR="00225E3A" w:rsidRDefault="00F40527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点击页面顶部</w:t>
      </w:r>
      <w:r>
        <w:rPr>
          <w:lang w:eastAsia="zh-CN"/>
        </w:rPr>
        <w:t>"</w:t>
      </w:r>
      <w:r>
        <w:rPr>
          <w:lang w:eastAsia="zh-CN"/>
        </w:rPr>
        <w:t>手动添加</w:t>
      </w:r>
      <w:r>
        <w:rPr>
          <w:lang w:eastAsia="zh-CN"/>
        </w:rPr>
        <w:t>"</w:t>
      </w:r>
      <w:r>
        <w:rPr>
          <w:lang w:eastAsia="zh-CN"/>
        </w:rPr>
        <w:t>按钮打开</w:t>
      </w:r>
      <w:r>
        <w:rPr>
          <w:lang w:eastAsia="zh-CN"/>
        </w:rPr>
        <w:br/>
        <w:t xml:space="preserve">• </w:t>
      </w:r>
      <w:r>
        <w:rPr>
          <w:lang w:eastAsia="zh-CN"/>
        </w:rPr>
        <w:t>弹窗标题：手动添加成本</w:t>
      </w:r>
      <w:r>
        <w:rPr>
          <w:lang w:eastAsia="zh-CN"/>
        </w:rPr>
        <w:br/>
        <w:t xml:space="preserve">• </w:t>
      </w:r>
      <w:r>
        <w:rPr>
          <w:lang w:eastAsia="zh-CN"/>
        </w:rPr>
        <w:t>弹窗尺寸：默认居中，宽度</w:t>
      </w:r>
      <w:r>
        <w:rPr>
          <w:lang w:eastAsia="zh-CN"/>
        </w:rPr>
        <w:t>600px</w:t>
      </w:r>
      <w:r>
        <w:rPr>
          <w:lang w:eastAsia="zh-CN"/>
        </w:rPr>
        <w:br/>
        <w:t xml:space="preserve">• </w:t>
      </w:r>
      <w:r>
        <w:rPr>
          <w:lang w:eastAsia="zh-CN"/>
        </w:rPr>
        <w:t>遮罩：显示灰色半透明遮罩，点击遮罩不关闭弹窗</w:t>
      </w:r>
    </w:p>
    <w:p w:rsidR="00225E3A" w:rsidRDefault="00F40527">
      <w:pPr>
        <w:pStyle w:val="31"/>
        <w:rPr>
          <w:lang w:eastAsia="zh-CN"/>
        </w:rPr>
      </w:pPr>
      <w:r>
        <w:rPr>
          <w:lang w:eastAsia="zh-CN"/>
        </w:rPr>
        <w:t xml:space="preserve">2.5.2 </w:t>
      </w:r>
      <w:r>
        <w:rPr>
          <w:lang w:eastAsia="zh-CN"/>
        </w:rPr>
        <w:t>表单结构</w:t>
      </w:r>
    </w:p>
    <w:p w:rsidR="00225E3A" w:rsidRDefault="00F40527">
      <w:pPr>
        <w:rPr>
          <w:lang w:eastAsia="zh-CN"/>
        </w:rPr>
      </w:pPr>
      <w:r>
        <w:rPr>
          <w:lang w:eastAsia="zh-CN"/>
        </w:rPr>
        <w:t>弹窗内包含两个并排的表单容器，根据数据来源切换显示：</w:t>
      </w:r>
    </w:p>
    <w:p w:rsidR="00225E3A" w:rsidRDefault="00F40527">
      <w:r>
        <w:t xml:space="preserve">• </w:t>
      </w:r>
      <w:r>
        <w:t>资产系统</w:t>
      </w:r>
      <w:r>
        <w:t>-B</w:t>
      </w:r>
      <w:r>
        <w:t>类资产表单（</w:t>
      </w:r>
      <w:r>
        <w:t>id="asset-system-form"</w:t>
      </w:r>
      <w:r>
        <w:t>）</w:t>
      </w:r>
      <w:r>
        <w:br/>
        <w:t xml:space="preserve">• </w:t>
      </w:r>
      <w:r>
        <w:t>手动维护表单（</w:t>
      </w:r>
      <w:r>
        <w:t>id="manual-form"</w:t>
      </w:r>
      <w:r>
        <w:t>）</w:t>
      </w:r>
      <w:r>
        <w:br/>
        <w:t xml:space="preserve">• </w:t>
      </w:r>
      <w:r>
        <w:t>默认显示：手动维护表单</w:t>
      </w:r>
    </w:p>
    <w:p w:rsidR="00225E3A" w:rsidRDefault="00F40527">
      <w:pPr>
        <w:pStyle w:val="31"/>
      </w:pPr>
      <w:r>
        <w:t xml:space="preserve">2.5.3 </w:t>
      </w:r>
      <w:r>
        <w:t>公共字段（两个表单共有）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25E3A">
        <w:tc>
          <w:tcPr>
            <w:tcW w:w="1728" w:type="dxa"/>
          </w:tcPr>
          <w:p w:rsidR="00225E3A" w:rsidRDefault="00F40527">
            <w:r>
              <w:rPr>
                <w:b/>
              </w:rPr>
              <w:t>序号</w:t>
            </w:r>
          </w:p>
        </w:tc>
        <w:tc>
          <w:tcPr>
            <w:tcW w:w="1728" w:type="dxa"/>
          </w:tcPr>
          <w:p w:rsidR="00225E3A" w:rsidRDefault="00F40527">
            <w:r>
              <w:rPr>
                <w:b/>
              </w:rPr>
              <w:t>字段名称</w:t>
            </w:r>
          </w:p>
        </w:tc>
        <w:tc>
          <w:tcPr>
            <w:tcW w:w="1728" w:type="dxa"/>
          </w:tcPr>
          <w:p w:rsidR="00225E3A" w:rsidRDefault="00F40527">
            <w:r>
              <w:rPr>
                <w:b/>
              </w:rPr>
              <w:t>字段类型</w:t>
            </w:r>
          </w:p>
        </w:tc>
        <w:tc>
          <w:tcPr>
            <w:tcW w:w="1728" w:type="dxa"/>
          </w:tcPr>
          <w:p w:rsidR="00225E3A" w:rsidRDefault="00F40527">
            <w:r>
              <w:rPr>
                <w:b/>
              </w:rPr>
              <w:t>是否必填</w:t>
            </w:r>
          </w:p>
        </w:tc>
        <w:tc>
          <w:tcPr>
            <w:tcW w:w="1728" w:type="dxa"/>
          </w:tcPr>
          <w:p w:rsidR="00225E3A" w:rsidRDefault="00F40527">
            <w:r>
              <w:rPr>
                <w:b/>
              </w:rPr>
              <w:t>说明</w:t>
            </w:r>
          </w:p>
        </w:tc>
      </w:tr>
      <w:tr w:rsidR="00225E3A">
        <w:tc>
          <w:tcPr>
            <w:tcW w:w="1728" w:type="dxa"/>
          </w:tcPr>
          <w:p w:rsidR="00225E3A" w:rsidRDefault="00F40527">
            <w:r>
              <w:t>1</w:t>
            </w:r>
          </w:p>
        </w:tc>
        <w:tc>
          <w:tcPr>
            <w:tcW w:w="1728" w:type="dxa"/>
          </w:tcPr>
          <w:p w:rsidR="00225E3A" w:rsidRDefault="00F40527">
            <w:r>
              <w:t>成本分类</w:t>
            </w:r>
          </w:p>
        </w:tc>
        <w:tc>
          <w:tcPr>
            <w:tcW w:w="1728" w:type="dxa"/>
          </w:tcPr>
          <w:p w:rsidR="00225E3A" w:rsidRDefault="00F40527">
            <w:r>
              <w:t>下拉选择</w:t>
            </w:r>
          </w:p>
        </w:tc>
        <w:tc>
          <w:tcPr>
            <w:tcW w:w="1728" w:type="dxa"/>
          </w:tcPr>
          <w:p w:rsidR="00225E3A" w:rsidRDefault="00F40527">
            <w:r>
              <w:t>是</w:t>
            </w:r>
          </w:p>
        </w:tc>
        <w:tc>
          <w:tcPr>
            <w:tcW w:w="1728" w:type="dxa"/>
          </w:tcPr>
          <w:p w:rsidR="00225E3A" w:rsidRDefault="00F40527">
            <w:pPr>
              <w:rPr>
                <w:lang w:eastAsia="zh-CN"/>
              </w:rPr>
            </w:pPr>
            <w:r>
              <w:rPr>
                <w:lang w:eastAsia="zh-CN"/>
              </w:rPr>
              <w:t>选项：设备费用、软件平台、网络带宽、运营费用、基础设施</w:t>
            </w:r>
          </w:p>
        </w:tc>
      </w:tr>
      <w:tr w:rsidR="00225E3A">
        <w:tc>
          <w:tcPr>
            <w:tcW w:w="1728" w:type="dxa"/>
          </w:tcPr>
          <w:p w:rsidR="00225E3A" w:rsidRDefault="00F40527">
            <w:r>
              <w:t>2</w:t>
            </w:r>
          </w:p>
        </w:tc>
        <w:tc>
          <w:tcPr>
            <w:tcW w:w="1728" w:type="dxa"/>
          </w:tcPr>
          <w:p w:rsidR="00225E3A" w:rsidRDefault="00F40527">
            <w:r>
              <w:t>成本池</w:t>
            </w:r>
          </w:p>
        </w:tc>
        <w:tc>
          <w:tcPr>
            <w:tcW w:w="1728" w:type="dxa"/>
          </w:tcPr>
          <w:p w:rsidR="00225E3A" w:rsidRDefault="00F40527">
            <w:r>
              <w:t>下拉选择</w:t>
            </w:r>
          </w:p>
        </w:tc>
        <w:tc>
          <w:tcPr>
            <w:tcW w:w="1728" w:type="dxa"/>
          </w:tcPr>
          <w:p w:rsidR="00225E3A" w:rsidRDefault="00F40527">
            <w:r>
              <w:t>是</w:t>
            </w:r>
          </w:p>
        </w:tc>
        <w:tc>
          <w:tcPr>
            <w:tcW w:w="1728" w:type="dxa"/>
          </w:tcPr>
          <w:p w:rsidR="00225E3A" w:rsidRDefault="00F40527">
            <w:pPr>
              <w:rPr>
                <w:lang w:eastAsia="zh-CN"/>
              </w:rPr>
            </w:pPr>
            <w:r>
              <w:rPr>
                <w:lang w:eastAsia="zh-CN"/>
              </w:rPr>
              <w:t>选项：通算服务器、智算服务器、存储、安全、网络、机房环境</w:t>
            </w:r>
          </w:p>
        </w:tc>
      </w:tr>
      <w:tr w:rsidR="00225E3A">
        <w:tc>
          <w:tcPr>
            <w:tcW w:w="1728" w:type="dxa"/>
          </w:tcPr>
          <w:p w:rsidR="00225E3A" w:rsidRDefault="00F40527">
            <w:r>
              <w:t>3</w:t>
            </w:r>
          </w:p>
        </w:tc>
        <w:tc>
          <w:tcPr>
            <w:tcW w:w="1728" w:type="dxa"/>
          </w:tcPr>
          <w:p w:rsidR="00225E3A" w:rsidRDefault="00F40527">
            <w:r>
              <w:t>成本项</w:t>
            </w:r>
          </w:p>
        </w:tc>
        <w:tc>
          <w:tcPr>
            <w:tcW w:w="1728" w:type="dxa"/>
          </w:tcPr>
          <w:p w:rsidR="00225E3A" w:rsidRDefault="00F40527">
            <w:r>
              <w:t>文本输入</w:t>
            </w:r>
          </w:p>
        </w:tc>
        <w:tc>
          <w:tcPr>
            <w:tcW w:w="1728" w:type="dxa"/>
          </w:tcPr>
          <w:p w:rsidR="00225E3A" w:rsidRDefault="00F40527">
            <w:r>
              <w:t>是</w:t>
            </w:r>
          </w:p>
        </w:tc>
        <w:tc>
          <w:tcPr>
            <w:tcW w:w="1728" w:type="dxa"/>
          </w:tcPr>
          <w:p w:rsidR="00225E3A" w:rsidRDefault="00F40527">
            <w:r>
              <w:t>请输入成本项名称</w:t>
            </w:r>
          </w:p>
        </w:tc>
      </w:tr>
      <w:tr w:rsidR="002E40DF">
        <w:tc>
          <w:tcPr>
            <w:tcW w:w="1728" w:type="dxa"/>
          </w:tcPr>
          <w:p w:rsidR="002E40DF" w:rsidRDefault="002E40DF" w:rsidP="002E40DF">
            <w:r>
              <w:t>4</w:t>
            </w:r>
          </w:p>
        </w:tc>
        <w:tc>
          <w:tcPr>
            <w:tcW w:w="1728" w:type="dxa"/>
          </w:tcPr>
          <w:p w:rsidR="002E40DF" w:rsidRDefault="002E40DF" w:rsidP="002E40DF">
            <w:r>
              <w:t>公摊池</w:t>
            </w:r>
          </w:p>
        </w:tc>
        <w:tc>
          <w:tcPr>
            <w:tcW w:w="1728" w:type="dxa"/>
          </w:tcPr>
          <w:p w:rsidR="002E40DF" w:rsidRDefault="002E40DF" w:rsidP="002E40DF">
            <w:r>
              <w:t>下拉选择</w:t>
            </w:r>
          </w:p>
        </w:tc>
        <w:tc>
          <w:tcPr>
            <w:tcW w:w="1728" w:type="dxa"/>
          </w:tcPr>
          <w:p w:rsidR="002E40DF" w:rsidRDefault="002E40DF" w:rsidP="002E40DF">
            <w:r>
              <w:t>是</w:t>
            </w:r>
          </w:p>
        </w:tc>
        <w:tc>
          <w:tcPr>
            <w:tcW w:w="1728" w:type="dxa"/>
          </w:tcPr>
          <w:p w:rsidR="002E40DF" w:rsidRDefault="002E40DF" w:rsidP="002E40DF">
            <w:pPr>
              <w:rPr>
                <w:lang w:eastAsia="zh-CN"/>
              </w:rPr>
            </w:pPr>
            <w:r>
              <w:rPr>
                <w:lang w:eastAsia="zh-CN"/>
              </w:rPr>
              <w:t>选项：基础资源、容器、数据库、网络</w:t>
            </w:r>
          </w:p>
        </w:tc>
      </w:tr>
      <w:tr w:rsidR="002E40DF">
        <w:tc>
          <w:tcPr>
            <w:tcW w:w="1728" w:type="dxa"/>
          </w:tcPr>
          <w:p w:rsidR="002E40DF" w:rsidRDefault="002E40DF" w:rsidP="002E40DF">
            <w:r>
              <w:t>5</w:t>
            </w:r>
          </w:p>
        </w:tc>
        <w:tc>
          <w:tcPr>
            <w:tcW w:w="1728" w:type="dxa"/>
          </w:tcPr>
          <w:p w:rsidR="002E40DF" w:rsidRDefault="002E40DF" w:rsidP="002E40DF">
            <w:r>
              <w:t>公摊类型</w:t>
            </w:r>
          </w:p>
        </w:tc>
        <w:tc>
          <w:tcPr>
            <w:tcW w:w="1728" w:type="dxa"/>
          </w:tcPr>
          <w:p w:rsidR="002E40DF" w:rsidRDefault="002E40DF" w:rsidP="002E40DF">
            <w:r>
              <w:t>下拉选择</w:t>
            </w:r>
          </w:p>
        </w:tc>
        <w:tc>
          <w:tcPr>
            <w:tcW w:w="1728" w:type="dxa"/>
          </w:tcPr>
          <w:p w:rsidR="002E40DF" w:rsidRDefault="002E40DF" w:rsidP="002E40DF">
            <w:r>
              <w:t>是</w:t>
            </w:r>
          </w:p>
        </w:tc>
        <w:tc>
          <w:tcPr>
            <w:tcW w:w="1728" w:type="dxa"/>
          </w:tcPr>
          <w:p w:rsidR="002E40DF" w:rsidRDefault="002E40DF" w:rsidP="002E40DF">
            <w:pPr>
              <w:rPr>
                <w:lang w:eastAsia="zh-CN"/>
              </w:rPr>
            </w:pPr>
            <w:r>
              <w:rPr>
                <w:lang w:eastAsia="zh-CN"/>
              </w:rPr>
              <w:t>选项：公摊成本、非公摊成本</w:t>
            </w:r>
          </w:p>
        </w:tc>
      </w:tr>
      <w:tr w:rsidR="002E40DF">
        <w:tc>
          <w:tcPr>
            <w:tcW w:w="1728" w:type="dxa"/>
          </w:tcPr>
          <w:p w:rsidR="002E40DF" w:rsidRDefault="002E40DF" w:rsidP="002E40DF">
            <w:r>
              <w:t>6</w:t>
            </w:r>
          </w:p>
        </w:tc>
        <w:tc>
          <w:tcPr>
            <w:tcW w:w="1728" w:type="dxa"/>
          </w:tcPr>
          <w:p w:rsidR="002E40DF" w:rsidRDefault="002E40DF" w:rsidP="002E40DF">
            <w:r>
              <w:t>数据来源</w:t>
            </w:r>
          </w:p>
        </w:tc>
        <w:tc>
          <w:tcPr>
            <w:tcW w:w="1728" w:type="dxa"/>
          </w:tcPr>
          <w:p w:rsidR="002E40DF" w:rsidRDefault="002E40DF" w:rsidP="002E40DF">
            <w:r>
              <w:t>下拉选择</w:t>
            </w:r>
          </w:p>
        </w:tc>
        <w:tc>
          <w:tcPr>
            <w:tcW w:w="1728" w:type="dxa"/>
          </w:tcPr>
          <w:p w:rsidR="002E40DF" w:rsidRDefault="002E40DF" w:rsidP="002E40DF">
            <w:r>
              <w:t>是</w:t>
            </w:r>
          </w:p>
        </w:tc>
        <w:tc>
          <w:tcPr>
            <w:tcW w:w="1728" w:type="dxa"/>
          </w:tcPr>
          <w:p w:rsidR="002E40DF" w:rsidRDefault="002E40DF" w:rsidP="002E40DF">
            <w:pPr>
              <w:rPr>
                <w:lang w:eastAsia="zh-CN"/>
              </w:rPr>
            </w:pPr>
            <w:r>
              <w:rPr>
                <w:lang w:eastAsia="zh-CN"/>
              </w:rPr>
              <w:t>选项：资产系统-B类资产、手动维护（默认选</w:t>
            </w:r>
            <w:r>
              <w:rPr>
                <w:lang w:eastAsia="zh-CN"/>
              </w:rPr>
              <w:lastRenderedPageBreak/>
              <w:t>中资产系统-B类资产）</w:t>
            </w:r>
          </w:p>
        </w:tc>
      </w:tr>
      <w:tr w:rsidR="000472D1">
        <w:tc>
          <w:tcPr>
            <w:tcW w:w="1728" w:type="dxa"/>
          </w:tcPr>
          <w:p w:rsidR="000472D1" w:rsidRDefault="000472D1" w:rsidP="000472D1">
            <w:r>
              <w:lastRenderedPageBreak/>
              <w:t>7</w:t>
            </w:r>
          </w:p>
        </w:tc>
        <w:tc>
          <w:tcPr>
            <w:tcW w:w="1728" w:type="dxa"/>
          </w:tcPr>
          <w:p w:rsidR="000472D1" w:rsidRDefault="000472D1" w:rsidP="000472D1">
            <w:r>
              <w:t>成本月</w:t>
            </w:r>
          </w:p>
        </w:tc>
        <w:tc>
          <w:tcPr>
            <w:tcW w:w="1728" w:type="dxa"/>
          </w:tcPr>
          <w:p w:rsidR="000472D1" w:rsidRDefault="000472D1" w:rsidP="000472D1">
            <w:r>
              <w:t>月份选择</w:t>
            </w:r>
          </w:p>
        </w:tc>
        <w:tc>
          <w:tcPr>
            <w:tcW w:w="1728" w:type="dxa"/>
          </w:tcPr>
          <w:p w:rsidR="000472D1" w:rsidRDefault="000472D1" w:rsidP="000472D1">
            <w:r>
              <w:t>是</w:t>
            </w:r>
          </w:p>
        </w:tc>
        <w:tc>
          <w:tcPr>
            <w:tcW w:w="1728" w:type="dxa"/>
          </w:tcPr>
          <w:p w:rsidR="000472D1" w:rsidRDefault="000472D1" w:rsidP="000472D1">
            <w:pPr>
              <w:rPr>
                <w:lang w:eastAsia="zh-CN"/>
              </w:rPr>
            </w:pPr>
            <w:r>
              <w:rPr>
                <w:lang w:eastAsia="zh-CN"/>
              </w:rPr>
              <w:t>系统字段，默认当前月份，不可编辑</w:t>
            </w:r>
          </w:p>
        </w:tc>
      </w:tr>
      <w:tr w:rsidR="000472D1">
        <w:tc>
          <w:tcPr>
            <w:tcW w:w="1728" w:type="dxa"/>
          </w:tcPr>
          <w:p w:rsidR="000472D1" w:rsidRDefault="000472D1" w:rsidP="000472D1">
            <w:r>
              <w:t>8</w:t>
            </w:r>
          </w:p>
        </w:tc>
        <w:tc>
          <w:tcPr>
            <w:tcW w:w="1728" w:type="dxa"/>
          </w:tcPr>
          <w:p w:rsidR="000472D1" w:rsidRDefault="000472D1" w:rsidP="000472D1">
            <w:r>
              <w:t>描述</w:t>
            </w:r>
          </w:p>
        </w:tc>
        <w:tc>
          <w:tcPr>
            <w:tcW w:w="1728" w:type="dxa"/>
          </w:tcPr>
          <w:p w:rsidR="000472D1" w:rsidRDefault="000472D1" w:rsidP="000472D1">
            <w:r>
              <w:t>文本域</w:t>
            </w:r>
          </w:p>
        </w:tc>
        <w:tc>
          <w:tcPr>
            <w:tcW w:w="1728" w:type="dxa"/>
          </w:tcPr>
          <w:p w:rsidR="000472D1" w:rsidRDefault="000472D1" w:rsidP="000472D1">
            <w:r>
              <w:t>否</w:t>
            </w:r>
          </w:p>
        </w:tc>
        <w:tc>
          <w:tcPr>
            <w:tcW w:w="1728" w:type="dxa"/>
          </w:tcPr>
          <w:p w:rsidR="000472D1" w:rsidRDefault="000472D1" w:rsidP="000472D1">
            <w:pPr>
              <w:rPr>
                <w:lang w:eastAsia="zh-CN"/>
              </w:rPr>
            </w:pPr>
            <w:r>
              <w:rPr>
                <w:lang w:eastAsia="zh-CN"/>
              </w:rPr>
              <w:t>请输入描述信息，多行文本</w:t>
            </w:r>
          </w:p>
        </w:tc>
      </w:tr>
    </w:tbl>
    <w:p w:rsidR="00225E3A" w:rsidRDefault="00F40527">
      <w:pPr>
        <w:pStyle w:val="31"/>
        <w:rPr>
          <w:lang w:eastAsia="zh-CN"/>
        </w:rPr>
      </w:pPr>
      <w:r>
        <w:rPr>
          <w:lang w:eastAsia="zh-CN"/>
        </w:rPr>
        <w:t xml:space="preserve">2.5.4 </w:t>
      </w:r>
      <w:r>
        <w:rPr>
          <w:lang w:eastAsia="zh-CN"/>
        </w:rPr>
        <w:t>资产系统</w:t>
      </w:r>
      <w:r>
        <w:rPr>
          <w:lang w:eastAsia="zh-CN"/>
        </w:rPr>
        <w:t>-B</w:t>
      </w:r>
      <w:r>
        <w:rPr>
          <w:lang w:eastAsia="zh-CN"/>
        </w:rPr>
        <w:t>类资产表单字段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25E3A">
        <w:tc>
          <w:tcPr>
            <w:tcW w:w="1728" w:type="dxa"/>
          </w:tcPr>
          <w:p w:rsidR="00225E3A" w:rsidRDefault="00F40527">
            <w:r>
              <w:rPr>
                <w:b/>
              </w:rPr>
              <w:t>序号</w:t>
            </w:r>
          </w:p>
        </w:tc>
        <w:tc>
          <w:tcPr>
            <w:tcW w:w="1728" w:type="dxa"/>
          </w:tcPr>
          <w:p w:rsidR="00225E3A" w:rsidRDefault="00F40527">
            <w:r>
              <w:rPr>
                <w:b/>
              </w:rPr>
              <w:t>字段名称</w:t>
            </w:r>
          </w:p>
        </w:tc>
        <w:tc>
          <w:tcPr>
            <w:tcW w:w="1728" w:type="dxa"/>
          </w:tcPr>
          <w:p w:rsidR="00225E3A" w:rsidRDefault="00F40527">
            <w:r>
              <w:rPr>
                <w:b/>
              </w:rPr>
              <w:t>字段类型</w:t>
            </w:r>
          </w:p>
        </w:tc>
        <w:tc>
          <w:tcPr>
            <w:tcW w:w="1728" w:type="dxa"/>
          </w:tcPr>
          <w:p w:rsidR="00225E3A" w:rsidRDefault="00F40527">
            <w:r>
              <w:rPr>
                <w:b/>
              </w:rPr>
              <w:t>是否必填</w:t>
            </w:r>
          </w:p>
        </w:tc>
        <w:tc>
          <w:tcPr>
            <w:tcW w:w="1728" w:type="dxa"/>
          </w:tcPr>
          <w:p w:rsidR="00225E3A" w:rsidRDefault="00F40527">
            <w:r>
              <w:rPr>
                <w:b/>
              </w:rPr>
              <w:t>说明</w:t>
            </w:r>
          </w:p>
        </w:tc>
      </w:tr>
      <w:tr w:rsidR="00225E3A">
        <w:tc>
          <w:tcPr>
            <w:tcW w:w="1728" w:type="dxa"/>
          </w:tcPr>
          <w:p w:rsidR="00225E3A" w:rsidRDefault="002E40DF">
            <w:r>
              <w:t>1</w:t>
            </w:r>
          </w:p>
        </w:tc>
        <w:tc>
          <w:tcPr>
            <w:tcW w:w="1728" w:type="dxa"/>
          </w:tcPr>
          <w:p w:rsidR="00225E3A" w:rsidRDefault="00F40527">
            <w:r>
              <w:t>资产分类</w:t>
            </w:r>
          </w:p>
        </w:tc>
        <w:tc>
          <w:tcPr>
            <w:tcW w:w="1728" w:type="dxa"/>
          </w:tcPr>
          <w:p w:rsidR="00225E3A" w:rsidRDefault="00F40527">
            <w:r>
              <w:t>下拉选择</w:t>
            </w:r>
          </w:p>
        </w:tc>
        <w:tc>
          <w:tcPr>
            <w:tcW w:w="1728" w:type="dxa"/>
          </w:tcPr>
          <w:p w:rsidR="00225E3A" w:rsidRDefault="00F40527">
            <w:r>
              <w:t>是</w:t>
            </w:r>
          </w:p>
        </w:tc>
        <w:tc>
          <w:tcPr>
            <w:tcW w:w="1728" w:type="dxa"/>
          </w:tcPr>
          <w:p w:rsidR="00225E3A" w:rsidRDefault="00F40527" w:rsidP="002E40DF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选项：</w:t>
            </w:r>
            <w:r w:rsidR="0076745E">
              <w:rPr>
                <w:rFonts w:hint="eastAsia"/>
                <w:lang w:eastAsia="zh-CN"/>
              </w:rPr>
              <w:t>见资产分类下拉选表格</w:t>
            </w:r>
          </w:p>
        </w:tc>
      </w:tr>
    </w:tbl>
    <w:p w:rsidR="0076745E" w:rsidRDefault="0076745E">
      <w:pPr>
        <w:pStyle w:val="31"/>
        <w:rPr>
          <w:rFonts w:ascii="宋体" w:eastAsia="宋体" w:hAnsi="宋体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资产分类</w:t>
      </w:r>
      <w:r>
        <w:rPr>
          <w:rFonts w:ascii="宋体" w:eastAsia="宋体" w:hAnsi="宋体" w:hint="eastAsia"/>
          <w:lang w:eastAsia="zh-CN"/>
        </w:rPr>
        <w:t>选项</w:t>
      </w:r>
    </w:p>
    <w:tbl>
      <w:tblPr>
        <w:tblStyle w:val="aff1"/>
        <w:tblW w:w="5000" w:type="pct"/>
        <w:tblLook w:val="04A0" w:firstRow="1" w:lastRow="0" w:firstColumn="1" w:lastColumn="0" w:noHBand="0" w:noVBand="1"/>
      </w:tblPr>
      <w:tblGrid>
        <w:gridCol w:w="1534"/>
        <w:gridCol w:w="7322"/>
      </w:tblGrid>
      <w:tr w:rsidR="0076745E" w:rsidTr="0076745E">
        <w:trPr>
          <w:trHeight w:val="352"/>
        </w:trPr>
        <w:tc>
          <w:tcPr>
            <w:tcW w:w="866" w:type="pct"/>
          </w:tcPr>
          <w:p w:rsidR="0076745E" w:rsidRDefault="0076745E" w:rsidP="002E686A">
            <w:r>
              <w:rPr>
                <w:b/>
              </w:rPr>
              <w:t>序号</w:t>
            </w:r>
          </w:p>
        </w:tc>
        <w:tc>
          <w:tcPr>
            <w:tcW w:w="4134" w:type="pct"/>
          </w:tcPr>
          <w:p w:rsidR="0076745E" w:rsidRDefault="0076745E" w:rsidP="002E686A">
            <w:r>
              <w:rPr>
                <w:rFonts w:hint="eastAsia"/>
                <w:b/>
                <w:lang w:eastAsia="zh-CN"/>
              </w:rPr>
              <w:t>选项</w:t>
            </w:r>
          </w:p>
        </w:tc>
      </w:tr>
      <w:tr w:rsidR="0076745E" w:rsidTr="0076745E">
        <w:trPr>
          <w:trHeight w:val="347"/>
        </w:trPr>
        <w:tc>
          <w:tcPr>
            <w:tcW w:w="866" w:type="pct"/>
          </w:tcPr>
          <w:p w:rsidR="0076745E" w:rsidRDefault="0076745E" w:rsidP="0076745E">
            <w:r>
              <w:t>1</w:t>
            </w:r>
          </w:p>
        </w:tc>
        <w:tc>
          <w:tcPr>
            <w:tcW w:w="4134" w:type="pct"/>
          </w:tcPr>
          <w:p w:rsidR="0076745E" w:rsidRPr="007B741B" w:rsidRDefault="0076745E" w:rsidP="0076745E">
            <w:pPr>
              <w:rPr>
                <w:lang w:eastAsia="zh-CN"/>
              </w:rPr>
            </w:pPr>
            <w:r w:rsidRPr="007B741B">
              <w:rPr>
                <w:rFonts w:hint="eastAsia"/>
                <w:lang w:eastAsia="zh-CN"/>
              </w:rPr>
              <w:t>标准通用服务器</w:t>
            </w:r>
            <w:r w:rsidRPr="007B741B">
              <w:rPr>
                <w:lang w:eastAsia="zh-CN"/>
              </w:rPr>
              <w:t>-容器应用</w:t>
            </w:r>
          </w:p>
        </w:tc>
      </w:tr>
      <w:tr w:rsidR="0076745E" w:rsidTr="0076745E">
        <w:trPr>
          <w:trHeight w:val="267"/>
        </w:trPr>
        <w:tc>
          <w:tcPr>
            <w:tcW w:w="866" w:type="pct"/>
          </w:tcPr>
          <w:p w:rsidR="0076745E" w:rsidRDefault="0076745E" w:rsidP="0076745E">
            <w:r>
              <w:t>2</w:t>
            </w:r>
          </w:p>
        </w:tc>
        <w:tc>
          <w:tcPr>
            <w:tcW w:w="4134" w:type="pct"/>
          </w:tcPr>
          <w:p w:rsidR="0076745E" w:rsidRPr="007B741B" w:rsidRDefault="0076745E" w:rsidP="0076745E">
            <w:pPr>
              <w:rPr>
                <w:lang w:eastAsia="zh-CN"/>
              </w:rPr>
            </w:pPr>
            <w:r w:rsidRPr="007B741B">
              <w:rPr>
                <w:rFonts w:hint="eastAsia"/>
                <w:lang w:eastAsia="zh-CN"/>
              </w:rPr>
              <w:t>标准通用服务器</w:t>
            </w:r>
            <w:r w:rsidRPr="007B741B">
              <w:rPr>
                <w:lang w:eastAsia="zh-CN"/>
              </w:rPr>
              <w:t>-虚拟化类应用</w:t>
            </w:r>
          </w:p>
        </w:tc>
      </w:tr>
      <w:tr w:rsidR="0076745E" w:rsidTr="0076745E">
        <w:trPr>
          <w:trHeight w:val="314"/>
        </w:trPr>
        <w:tc>
          <w:tcPr>
            <w:tcW w:w="866" w:type="pct"/>
          </w:tcPr>
          <w:p w:rsidR="0076745E" w:rsidRDefault="0076745E" w:rsidP="0076745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4134" w:type="pct"/>
          </w:tcPr>
          <w:p w:rsidR="0076745E" w:rsidRPr="007B741B" w:rsidRDefault="0076745E" w:rsidP="0076745E">
            <w:r w:rsidRPr="007B741B">
              <w:rPr>
                <w:rFonts w:hint="eastAsia"/>
              </w:rPr>
              <w:t>高性能容器应用</w:t>
            </w:r>
          </w:p>
        </w:tc>
      </w:tr>
      <w:tr w:rsidR="0076745E" w:rsidTr="0076745E">
        <w:trPr>
          <w:trHeight w:val="363"/>
        </w:trPr>
        <w:tc>
          <w:tcPr>
            <w:tcW w:w="866" w:type="pct"/>
          </w:tcPr>
          <w:p w:rsidR="0076745E" w:rsidRDefault="0076745E" w:rsidP="0076745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4134" w:type="pct"/>
          </w:tcPr>
          <w:p w:rsidR="0076745E" w:rsidRPr="007B741B" w:rsidRDefault="0076745E" w:rsidP="0076745E">
            <w:r w:rsidRPr="007B741B">
              <w:rPr>
                <w:rFonts w:hint="eastAsia"/>
              </w:rPr>
              <w:t>高速编译型应用</w:t>
            </w:r>
          </w:p>
        </w:tc>
      </w:tr>
      <w:tr w:rsidR="0076745E" w:rsidTr="0076745E">
        <w:trPr>
          <w:trHeight w:val="269"/>
        </w:trPr>
        <w:tc>
          <w:tcPr>
            <w:tcW w:w="866" w:type="pct"/>
          </w:tcPr>
          <w:p w:rsidR="0076745E" w:rsidRDefault="0076745E" w:rsidP="0076745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4134" w:type="pct"/>
          </w:tcPr>
          <w:p w:rsidR="0076745E" w:rsidRPr="007B741B" w:rsidRDefault="0076745E" w:rsidP="0076745E">
            <w:r w:rsidRPr="007B741B">
              <w:rPr>
                <w:rFonts w:hint="eastAsia"/>
              </w:rPr>
              <w:t>小型单机应用</w:t>
            </w:r>
          </w:p>
        </w:tc>
      </w:tr>
      <w:tr w:rsidR="0076745E" w:rsidTr="0076745E">
        <w:trPr>
          <w:trHeight w:val="344"/>
        </w:trPr>
        <w:tc>
          <w:tcPr>
            <w:tcW w:w="866" w:type="pct"/>
          </w:tcPr>
          <w:p w:rsidR="0076745E" w:rsidRDefault="0076745E" w:rsidP="0076745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6</w:t>
            </w:r>
          </w:p>
        </w:tc>
        <w:tc>
          <w:tcPr>
            <w:tcW w:w="4134" w:type="pct"/>
          </w:tcPr>
          <w:p w:rsidR="0076745E" w:rsidRPr="007B741B" w:rsidRDefault="0076745E" w:rsidP="0076745E">
            <w:r w:rsidRPr="007B741B">
              <w:rPr>
                <w:rFonts w:hint="eastAsia"/>
              </w:rPr>
              <w:t>国产化服务器</w:t>
            </w:r>
          </w:p>
        </w:tc>
      </w:tr>
      <w:tr w:rsidR="0076745E" w:rsidTr="0076745E">
        <w:trPr>
          <w:trHeight w:val="251"/>
        </w:trPr>
        <w:tc>
          <w:tcPr>
            <w:tcW w:w="866" w:type="pct"/>
          </w:tcPr>
          <w:p w:rsidR="0076745E" w:rsidRDefault="0076745E" w:rsidP="0076745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7</w:t>
            </w:r>
          </w:p>
        </w:tc>
        <w:tc>
          <w:tcPr>
            <w:tcW w:w="4134" w:type="pct"/>
          </w:tcPr>
          <w:p w:rsidR="0076745E" w:rsidRPr="007B741B" w:rsidRDefault="0076745E" w:rsidP="0076745E">
            <w:pPr>
              <w:rPr>
                <w:lang w:eastAsia="zh-CN"/>
              </w:rPr>
            </w:pPr>
            <w:r w:rsidRPr="007B741B">
              <w:rPr>
                <w:rFonts w:hint="eastAsia"/>
                <w:lang w:eastAsia="zh-CN"/>
              </w:rPr>
              <w:t>大数据类存储</w:t>
            </w:r>
            <w:r w:rsidRPr="007B741B">
              <w:rPr>
                <w:lang w:eastAsia="zh-CN"/>
              </w:rPr>
              <w:t>-机械多盘</w:t>
            </w:r>
          </w:p>
        </w:tc>
      </w:tr>
      <w:tr w:rsidR="0076745E" w:rsidTr="0076745E">
        <w:trPr>
          <w:trHeight w:val="299"/>
        </w:trPr>
        <w:tc>
          <w:tcPr>
            <w:tcW w:w="866" w:type="pct"/>
          </w:tcPr>
          <w:p w:rsidR="0076745E" w:rsidRDefault="0076745E" w:rsidP="0076745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4134" w:type="pct"/>
          </w:tcPr>
          <w:p w:rsidR="0076745E" w:rsidRPr="007B741B" w:rsidRDefault="0076745E" w:rsidP="0076745E">
            <w:pPr>
              <w:rPr>
                <w:lang w:eastAsia="zh-CN"/>
              </w:rPr>
            </w:pPr>
            <w:r w:rsidRPr="007B741B">
              <w:rPr>
                <w:rFonts w:hint="eastAsia"/>
                <w:lang w:eastAsia="zh-CN"/>
              </w:rPr>
              <w:t>大数据类存储</w:t>
            </w:r>
            <w:r w:rsidRPr="007B741B">
              <w:rPr>
                <w:lang w:eastAsia="zh-CN"/>
              </w:rPr>
              <w:t>-机械大盘</w:t>
            </w:r>
          </w:p>
        </w:tc>
      </w:tr>
      <w:tr w:rsidR="0076745E" w:rsidTr="0076745E">
        <w:trPr>
          <w:trHeight w:val="360"/>
        </w:trPr>
        <w:tc>
          <w:tcPr>
            <w:tcW w:w="866" w:type="pct"/>
          </w:tcPr>
          <w:p w:rsidR="0076745E" w:rsidRDefault="0076745E" w:rsidP="0076745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</w:t>
            </w:r>
          </w:p>
        </w:tc>
        <w:tc>
          <w:tcPr>
            <w:tcW w:w="4134" w:type="pct"/>
          </w:tcPr>
          <w:p w:rsidR="0076745E" w:rsidRPr="007B741B" w:rsidRDefault="0076745E" w:rsidP="0076745E">
            <w:pPr>
              <w:rPr>
                <w:lang w:eastAsia="zh-CN"/>
              </w:rPr>
            </w:pPr>
            <w:r w:rsidRPr="007B741B">
              <w:rPr>
                <w:rFonts w:hint="eastAsia"/>
                <w:lang w:eastAsia="zh-CN"/>
              </w:rPr>
              <w:t>大数据类存储</w:t>
            </w:r>
            <w:r w:rsidRPr="007B741B">
              <w:rPr>
                <w:lang w:eastAsia="zh-CN"/>
              </w:rPr>
              <w:t>-高速IO</w:t>
            </w:r>
          </w:p>
        </w:tc>
      </w:tr>
      <w:tr w:rsidR="0076745E" w:rsidTr="0076745E">
        <w:trPr>
          <w:trHeight w:val="267"/>
        </w:trPr>
        <w:tc>
          <w:tcPr>
            <w:tcW w:w="866" w:type="pct"/>
          </w:tcPr>
          <w:p w:rsidR="0076745E" w:rsidRDefault="0076745E" w:rsidP="0076745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0</w:t>
            </w:r>
          </w:p>
        </w:tc>
        <w:tc>
          <w:tcPr>
            <w:tcW w:w="4134" w:type="pct"/>
          </w:tcPr>
          <w:p w:rsidR="0076745E" w:rsidRPr="007B741B" w:rsidRDefault="0076745E" w:rsidP="0076745E">
            <w:r w:rsidRPr="007B741B">
              <w:rPr>
                <w:rFonts w:hint="eastAsia"/>
              </w:rPr>
              <w:t>大数据类超大存储</w:t>
            </w:r>
          </w:p>
        </w:tc>
      </w:tr>
      <w:tr w:rsidR="0076745E" w:rsidTr="0076745E">
        <w:trPr>
          <w:trHeight w:val="329"/>
        </w:trPr>
        <w:tc>
          <w:tcPr>
            <w:tcW w:w="866" w:type="pct"/>
          </w:tcPr>
          <w:p w:rsidR="0076745E" w:rsidRDefault="0076745E" w:rsidP="0076745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1</w:t>
            </w:r>
          </w:p>
        </w:tc>
        <w:tc>
          <w:tcPr>
            <w:tcW w:w="4134" w:type="pct"/>
          </w:tcPr>
          <w:p w:rsidR="0076745E" w:rsidRPr="007B741B" w:rsidRDefault="0076745E" w:rsidP="0076745E">
            <w:r w:rsidRPr="007B741B">
              <w:t>GPU服务器-RTX3090</w:t>
            </w:r>
          </w:p>
        </w:tc>
      </w:tr>
      <w:tr w:rsidR="0076745E" w:rsidTr="0076745E">
        <w:trPr>
          <w:trHeight w:val="249"/>
        </w:trPr>
        <w:tc>
          <w:tcPr>
            <w:tcW w:w="866" w:type="pct"/>
          </w:tcPr>
          <w:p w:rsidR="0076745E" w:rsidRDefault="0076745E" w:rsidP="0076745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2</w:t>
            </w:r>
          </w:p>
        </w:tc>
        <w:tc>
          <w:tcPr>
            <w:tcW w:w="4134" w:type="pct"/>
          </w:tcPr>
          <w:p w:rsidR="0076745E" w:rsidRPr="007B741B" w:rsidRDefault="0076745E" w:rsidP="0076745E">
            <w:r w:rsidRPr="007B741B">
              <w:t>GPU服务器-RTX4090</w:t>
            </w:r>
          </w:p>
        </w:tc>
      </w:tr>
      <w:tr w:rsidR="0076745E" w:rsidTr="0076745E">
        <w:trPr>
          <w:trHeight w:val="297"/>
        </w:trPr>
        <w:tc>
          <w:tcPr>
            <w:tcW w:w="866" w:type="pct"/>
          </w:tcPr>
          <w:p w:rsidR="0076745E" w:rsidRDefault="0076745E" w:rsidP="0076745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3</w:t>
            </w:r>
          </w:p>
        </w:tc>
        <w:tc>
          <w:tcPr>
            <w:tcW w:w="4134" w:type="pct"/>
          </w:tcPr>
          <w:p w:rsidR="0076745E" w:rsidRPr="007B741B" w:rsidRDefault="0076745E" w:rsidP="0076745E">
            <w:r w:rsidRPr="007B741B">
              <w:t>GPU服务器-A10</w:t>
            </w:r>
          </w:p>
        </w:tc>
      </w:tr>
      <w:tr w:rsidR="0076745E" w:rsidTr="0076745E">
        <w:trPr>
          <w:trHeight w:val="203"/>
        </w:trPr>
        <w:tc>
          <w:tcPr>
            <w:tcW w:w="866" w:type="pct"/>
          </w:tcPr>
          <w:p w:rsidR="0076745E" w:rsidRDefault="0076745E" w:rsidP="0076745E">
            <w:r>
              <w:t>14</w:t>
            </w:r>
          </w:p>
        </w:tc>
        <w:tc>
          <w:tcPr>
            <w:tcW w:w="4134" w:type="pct"/>
          </w:tcPr>
          <w:p w:rsidR="0076745E" w:rsidRPr="007B741B" w:rsidRDefault="0076745E" w:rsidP="0076745E">
            <w:r w:rsidRPr="007B741B">
              <w:t>GPU服务器-A40</w:t>
            </w:r>
          </w:p>
        </w:tc>
      </w:tr>
      <w:tr w:rsidR="0076745E" w:rsidTr="0076745E">
        <w:trPr>
          <w:trHeight w:val="265"/>
        </w:trPr>
        <w:tc>
          <w:tcPr>
            <w:tcW w:w="866" w:type="pct"/>
          </w:tcPr>
          <w:p w:rsidR="0076745E" w:rsidRDefault="0076745E" w:rsidP="0076745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5</w:t>
            </w:r>
          </w:p>
        </w:tc>
        <w:tc>
          <w:tcPr>
            <w:tcW w:w="4134" w:type="pct"/>
          </w:tcPr>
          <w:p w:rsidR="0076745E" w:rsidRPr="003F7222" w:rsidRDefault="0076745E" w:rsidP="0076745E">
            <w:r w:rsidRPr="003F7222">
              <w:t>GPU服务器-A800</w:t>
            </w:r>
          </w:p>
        </w:tc>
      </w:tr>
      <w:tr w:rsidR="0076745E" w:rsidTr="0076745E">
        <w:trPr>
          <w:trHeight w:val="327"/>
        </w:trPr>
        <w:tc>
          <w:tcPr>
            <w:tcW w:w="866" w:type="pct"/>
          </w:tcPr>
          <w:p w:rsidR="0076745E" w:rsidRDefault="0076745E" w:rsidP="0076745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6</w:t>
            </w:r>
          </w:p>
        </w:tc>
        <w:tc>
          <w:tcPr>
            <w:tcW w:w="4134" w:type="pct"/>
          </w:tcPr>
          <w:p w:rsidR="0076745E" w:rsidRPr="003F7222" w:rsidRDefault="0076745E" w:rsidP="0076745E">
            <w:r w:rsidRPr="003F7222">
              <w:t>GPU服务器-H100</w:t>
            </w:r>
          </w:p>
        </w:tc>
      </w:tr>
      <w:tr w:rsidR="0076745E" w:rsidTr="0076745E">
        <w:trPr>
          <w:trHeight w:val="375"/>
        </w:trPr>
        <w:tc>
          <w:tcPr>
            <w:tcW w:w="866" w:type="pct"/>
          </w:tcPr>
          <w:p w:rsidR="0076745E" w:rsidRDefault="0076745E" w:rsidP="0076745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7</w:t>
            </w:r>
          </w:p>
        </w:tc>
        <w:tc>
          <w:tcPr>
            <w:tcW w:w="4134" w:type="pct"/>
          </w:tcPr>
          <w:p w:rsidR="0076745E" w:rsidRPr="003F7222" w:rsidRDefault="0076745E" w:rsidP="0076745E">
            <w:r w:rsidRPr="003F7222">
              <w:t>GPU服务器-H800</w:t>
            </w:r>
          </w:p>
        </w:tc>
      </w:tr>
      <w:tr w:rsidR="0076745E" w:rsidTr="0076745E">
        <w:trPr>
          <w:trHeight w:val="281"/>
        </w:trPr>
        <w:tc>
          <w:tcPr>
            <w:tcW w:w="866" w:type="pct"/>
          </w:tcPr>
          <w:p w:rsidR="0076745E" w:rsidRDefault="0076745E" w:rsidP="0076745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8</w:t>
            </w:r>
          </w:p>
        </w:tc>
        <w:tc>
          <w:tcPr>
            <w:tcW w:w="4134" w:type="pct"/>
          </w:tcPr>
          <w:p w:rsidR="0076745E" w:rsidRDefault="0076745E" w:rsidP="0076745E">
            <w:r w:rsidRPr="003F7222">
              <w:rPr>
                <w:rFonts w:hint="eastAsia"/>
              </w:rPr>
              <w:t>块存储</w:t>
            </w:r>
            <w:r w:rsidRPr="003F7222">
              <w:t>SAN</w:t>
            </w:r>
          </w:p>
        </w:tc>
      </w:tr>
    </w:tbl>
    <w:p w:rsidR="0076745E" w:rsidRPr="0076745E" w:rsidRDefault="0076745E" w:rsidP="0076745E">
      <w:pPr>
        <w:rPr>
          <w:rFonts w:hint="eastAsia"/>
          <w:lang w:eastAsia="zh-CN"/>
        </w:rPr>
      </w:pPr>
    </w:p>
    <w:p w:rsidR="00225E3A" w:rsidRDefault="00F40527">
      <w:pPr>
        <w:pStyle w:val="31"/>
      </w:pPr>
      <w:r>
        <w:lastRenderedPageBreak/>
        <w:t xml:space="preserve">2.5.5 </w:t>
      </w:r>
      <w:r>
        <w:t>手动维护表单字段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25E3A">
        <w:tc>
          <w:tcPr>
            <w:tcW w:w="1728" w:type="dxa"/>
          </w:tcPr>
          <w:p w:rsidR="00225E3A" w:rsidRDefault="00F40527">
            <w:r>
              <w:rPr>
                <w:b/>
              </w:rPr>
              <w:t>序号</w:t>
            </w:r>
          </w:p>
        </w:tc>
        <w:tc>
          <w:tcPr>
            <w:tcW w:w="1728" w:type="dxa"/>
          </w:tcPr>
          <w:p w:rsidR="00225E3A" w:rsidRDefault="00F40527">
            <w:r>
              <w:rPr>
                <w:b/>
              </w:rPr>
              <w:t>字段名称</w:t>
            </w:r>
          </w:p>
        </w:tc>
        <w:tc>
          <w:tcPr>
            <w:tcW w:w="1728" w:type="dxa"/>
          </w:tcPr>
          <w:p w:rsidR="00225E3A" w:rsidRDefault="00F40527">
            <w:r>
              <w:rPr>
                <w:b/>
              </w:rPr>
              <w:t>字段类型</w:t>
            </w:r>
          </w:p>
        </w:tc>
        <w:tc>
          <w:tcPr>
            <w:tcW w:w="1728" w:type="dxa"/>
          </w:tcPr>
          <w:p w:rsidR="00225E3A" w:rsidRDefault="00F40527">
            <w:r>
              <w:rPr>
                <w:b/>
              </w:rPr>
              <w:t>是否必填</w:t>
            </w:r>
          </w:p>
        </w:tc>
        <w:tc>
          <w:tcPr>
            <w:tcW w:w="1728" w:type="dxa"/>
          </w:tcPr>
          <w:p w:rsidR="00225E3A" w:rsidRDefault="00F40527">
            <w:r>
              <w:rPr>
                <w:b/>
              </w:rPr>
              <w:t>说明</w:t>
            </w:r>
          </w:p>
        </w:tc>
      </w:tr>
      <w:tr w:rsidR="00225E3A">
        <w:tc>
          <w:tcPr>
            <w:tcW w:w="1728" w:type="dxa"/>
          </w:tcPr>
          <w:p w:rsidR="00225E3A" w:rsidRDefault="002E40DF">
            <w:r>
              <w:t>1</w:t>
            </w:r>
          </w:p>
        </w:tc>
        <w:tc>
          <w:tcPr>
            <w:tcW w:w="1728" w:type="dxa"/>
          </w:tcPr>
          <w:p w:rsidR="00225E3A" w:rsidRDefault="00F40527">
            <w:r>
              <w:t>地域</w:t>
            </w:r>
          </w:p>
        </w:tc>
        <w:tc>
          <w:tcPr>
            <w:tcW w:w="1728" w:type="dxa"/>
          </w:tcPr>
          <w:p w:rsidR="00225E3A" w:rsidRDefault="00F40527">
            <w:r>
              <w:t>下拉选择</w:t>
            </w:r>
          </w:p>
        </w:tc>
        <w:tc>
          <w:tcPr>
            <w:tcW w:w="1728" w:type="dxa"/>
          </w:tcPr>
          <w:p w:rsidR="00225E3A" w:rsidRDefault="00F40527">
            <w:r>
              <w:t>否</w:t>
            </w:r>
          </w:p>
        </w:tc>
        <w:tc>
          <w:tcPr>
            <w:tcW w:w="1728" w:type="dxa"/>
          </w:tcPr>
          <w:p w:rsidR="00225E3A" w:rsidRDefault="00F40527">
            <w:pPr>
              <w:rPr>
                <w:lang w:eastAsia="zh-CN"/>
              </w:rPr>
            </w:pPr>
            <w:r>
              <w:rPr>
                <w:lang w:eastAsia="zh-CN"/>
              </w:rPr>
              <w:t>选项：北京一期、北京二期、西安、上海</w:t>
            </w:r>
          </w:p>
        </w:tc>
      </w:tr>
      <w:tr w:rsidR="00225E3A">
        <w:tc>
          <w:tcPr>
            <w:tcW w:w="1728" w:type="dxa"/>
          </w:tcPr>
          <w:p w:rsidR="00225E3A" w:rsidRDefault="002E40DF">
            <w:r>
              <w:t>2</w:t>
            </w:r>
          </w:p>
        </w:tc>
        <w:tc>
          <w:tcPr>
            <w:tcW w:w="1728" w:type="dxa"/>
          </w:tcPr>
          <w:p w:rsidR="00225E3A" w:rsidRDefault="00F40527">
            <w:r>
              <w:t>单价（元）</w:t>
            </w:r>
          </w:p>
        </w:tc>
        <w:tc>
          <w:tcPr>
            <w:tcW w:w="1728" w:type="dxa"/>
          </w:tcPr>
          <w:p w:rsidR="00225E3A" w:rsidRDefault="00F40527">
            <w:r>
              <w:t>数值输入</w:t>
            </w:r>
          </w:p>
        </w:tc>
        <w:tc>
          <w:tcPr>
            <w:tcW w:w="1728" w:type="dxa"/>
          </w:tcPr>
          <w:p w:rsidR="00225E3A" w:rsidRDefault="00F40527">
            <w:r>
              <w:t>是</w:t>
            </w:r>
          </w:p>
        </w:tc>
        <w:tc>
          <w:tcPr>
            <w:tcW w:w="1728" w:type="dxa"/>
          </w:tcPr>
          <w:p w:rsidR="00225E3A" w:rsidRDefault="00F40527">
            <w:pPr>
              <w:rPr>
                <w:lang w:eastAsia="zh-CN"/>
              </w:rPr>
            </w:pPr>
            <w:r>
              <w:rPr>
                <w:lang w:eastAsia="zh-CN"/>
              </w:rPr>
              <w:t>请输入单价，支持小数</w:t>
            </w:r>
          </w:p>
        </w:tc>
      </w:tr>
      <w:tr w:rsidR="00225E3A">
        <w:tc>
          <w:tcPr>
            <w:tcW w:w="1728" w:type="dxa"/>
          </w:tcPr>
          <w:p w:rsidR="00225E3A" w:rsidRDefault="002E40DF">
            <w:r>
              <w:t>3</w:t>
            </w:r>
          </w:p>
        </w:tc>
        <w:tc>
          <w:tcPr>
            <w:tcW w:w="1728" w:type="dxa"/>
          </w:tcPr>
          <w:p w:rsidR="00225E3A" w:rsidRDefault="00F40527">
            <w:r>
              <w:t>折旧月限</w:t>
            </w:r>
          </w:p>
        </w:tc>
        <w:tc>
          <w:tcPr>
            <w:tcW w:w="1728" w:type="dxa"/>
          </w:tcPr>
          <w:p w:rsidR="00225E3A" w:rsidRDefault="00F40527">
            <w:r>
              <w:t>数值输入</w:t>
            </w:r>
          </w:p>
        </w:tc>
        <w:tc>
          <w:tcPr>
            <w:tcW w:w="1728" w:type="dxa"/>
          </w:tcPr>
          <w:p w:rsidR="00225E3A" w:rsidRDefault="00F40527">
            <w:r>
              <w:t>是</w:t>
            </w:r>
          </w:p>
        </w:tc>
        <w:tc>
          <w:tcPr>
            <w:tcW w:w="1728" w:type="dxa"/>
          </w:tcPr>
          <w:p w:rsidR="00225E3A" w:rsidRDefault="00F40527">
            <w:pPr>
              <w:rPr>
                <w:lang w:eastAsia="zh-CN"/>
              </w:rPr>
            </w:pPr>
            <w:r>
              <w:rPr>
                <w:lang w:eastAsia="zh-CN"/>
              </w:rPr>
              <w:t>请输入折旧月限，整数</w:t>
            </w:r>
          </w:p>
        </w:tc>
      </w:tr>
      <w:tr w:rsidR="00225E3A">
        <w:tc>
          <w:tcPr>
            <w:tcW w:w="1728" w:type="dxa"/>
          </w:tcPr>
          <w:p w:rsidR="00225E3A" w:rsidRDefault="002E40DF">
            <w:r>
              <w:t>4</w:t>
            </w:r>
          </w:p>
        </w:tc>
        <w:tc>
          <w:tcPr>
            <w:tcW w:w="1728" w:type="dxa"/>
          </w:tcPr>
          <w:p w:rsidR="00225E3A" w:rsidRDefault="00F40527">
            <w:r>
              <w:t>数量</w:t>
            </w:r>
          </w:p>
        </w:tc>
        <w:tc>
          <w:tcPr>
            <w:tcW w:w="1728" w:type="dxa"/>
          </w:tcPr>
          <w:p w:rsidR="00225E3A" w:rsidRDefault="00F40527">
            <w:r>
              <w:t>数值输入</w:t>
            </w:r>
          </w:p>
        </w:tc>
        <w:tc>
          <w:tcPr>
            <w:tcW w:w="1728" w:type="dxa"/>
          </w:tcPr>
          <w:p w:rsidR="00225E3A" w:rsidRDefault="00F40527">
            <w:r>
              <w:t>是</w:t>
            </w:r>
          </w:p>
        </w:tc>
        <w:tc>
          <w:tcPr>
            <w:tcW w:w="1728" w:type="dxa"/>
          </w:tcPr>
          <w:p w:rsidR="00225E3A" w:rsidRDefault="00F40527">
            <w:r>
              <w:t>请输入数量，整数</w:t>
            </w:r>
          </w:p>
        </w:tc>
      </w:tr>
      <w:tr w:rsidR="00225E3A">
        <w:tc>
          <w:tcPr>
            <w:tcW w:w="1728" w:type="dxa"/>
          </w:tcPr>
          <w:p w:rsidR="00225E3A" w:rsidRDefault="002E40DF">
            <w:r>
              <w:t>5</w:t>
            </w:r>
          </w:p>
        </w:tc>
        <w:tc>
          <w:tcPr>
            <w:tcW w:w="1728" w:type="dxa"/>
          </w:tcPr>
          <w:p w:rsidR="00225E3A" w:rsidRDefault="00F40527">
            <w:r>
              <w:t>单位</w:t>
            </w:r>
          </w:p>
        </w:tc>
        <w:tc>
          <w:tcPr>
            <w:tcW w:w="1728" w:type="dxa"/>
          </w:tcPr>
          <w:p w:rsidR="00225E3A" w:rsidRDefault="00F40527">
            <w:r>
              <w:t>下拉选择</w:t>
            </w:r>
          </w:p>
        </w:tc>
        <w:tc>
          <w:tcPr>
            <w:tcW w:w="1728" w:type="dxa"/>
          </w:tcPr>
          <w:p w:rsidR="00225E3A" w:rsidRDefault="00F40527">
            <w:r>
              <w:t>是</w:t>
            </w:r>
          </w:p>
        </w:tc>
        <w:tc>
          <w:tcPr>
            <w:tcW w:w="1728" w:type="dxa"/>
          </w:tcPr>
          <w:p w:rsidR="00225E3A" w:rsidRDefault="00F40527">
            <w:pPr>
              <w:rPr>
                <w:lang w:eastAsia="zh-CN"/>
              </w:rPr>
            </w:pPr>
            <w:r>
              <w:rPr>
                <w:lang w:eastAsia="zh-CN"/>
              </w:rPr>
              <w:t>选项：台、套、</w:t>
            </w:r>
            <w:r>
              <w:rPr>
                <w:lang w:eastAsia="zh-CN"/>
              </w:rPr>
              <w:t>Gbps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>TB</w:t>
            </w:r>
            <w:r>
              <w:rPr>
                <w:lang w:eastAsia="zh-CN"/>
              </w:rPr>
              <w:t>、月</w:t>
            </w:r>
          </w:p>
        </w:tc>
      </w:tr>
    </w:tbl>
    <w:p w:rsidR="00225E3A" w:rsidRDefault="00F40527">
      <w:pPr>
        <w:pStyle w:val="31"/>
        <w:rPr>
          <w:lang w:eastAsia="zh-CN"/>
        </w:rPr>
      </w:pPr>
      <w:r>
        <w:rPr>
          <w:lang w:eastAsia="zh-CN"/>
        </w:rPr>
        <w:t xml:space="preserve">2.5.6 </w:t>
      </w:r>
      <w:r>
        <w:rPr>
          <w:lang w:eastAsia="zh-CN"/>
        </w:rPr>
        <w:t>数据来源切换逻辑</w:t>
      </w:r>
    </w:p>
    <w:p w:rsidR="00225E3A" w:rsidRDefault="00F40527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当数据来源选择</w:t>
      </w:r>
      <w:r>
        <w:rPr>
          <w:lang w:eastAsia="zh-CN"/>
        </w:rPr>
        <w:t>"</w:t>
      </w:r>
      <w:r>
        <w:rPr>
          <w:lang w:eastAsia="zh-CN"/>
        </w:rPr>
        <w:t>资产系统</w:t>
      </w:r>
      <w:r>
        <w:rPr>
          <w:lang w:eastAsia="zh-CN"/>
        </w:rPr>
        <w:t>-B</w:t>
      </w:r>
      <w:r>
        <w:rPr>
          <w:lang w:eastAsia="zh-CN"/>
        </w:rPr>
        <w:t>类资产</w:t>
      </w:r>
      <w:r>
        <w:rPr>
          <w:lang w:eastAsia="zh-CN"/>
        </w:rPr>
        <w:t>"</w:t>
      </w:r>
      <w:r>
        <w:rPr>
          <w:lang w:eastAsia="zh-CN"/>
        </w:rPr>
        <w:t>时：</w:t>
      </w:r>
      <w:r>
        <w:rPr>
          <w:lang w:eastAsia="zh-CN"/>
        </w:rPr>
        <w:br/>
        <w:t xml:space="preserve">  - </w:t>
      </w:r>
      <w:r>
        <w:rPr>
          <w:lang w:eastAsia="zh-CN"/>
        </w:rPr>
        <w:t>显示资产分类字段</w:t>
      </w:r>
      <w:r>
        <w:rPr>
          <w:lang w:eastAsia="zh-CN"/>
        </w:rPr>
        <w:br/>
        <w:t xml:space="preserve">  - </w:t>
      </w:r>
      <w:r>
        <w:rPr>
          <w:lang w:eastAsia="zh-CN"/>
        </w:rPr>
        <w:t>隐藏地域、单价、折旧月限、数量、单位字段</w:t>
      </w:r>
      <w:r>
        <w:rPr>
          <w:lang w:eastAsia="zh-CN"/>
        </w:rPr>
        <w:br/>
        <w:t xml:space="preserve">  - </w:t>
      </w:r>
      <w:r>
        <w:rPr>
          <w:lang w:eastAsia="zh-CN"/>
        </w:rPr>
        <w:t>切换显示资产系统</w:t>
      </w:r>
      <w:r>
        <w:rPr>
          <w:lang w:eastAsia="zh-CN"/>
        </w:rPr>
        <w:t>-B</w:t>
      </w:r>
      <w:r>
        <w:rPr>
          <w:lang w:eastAsia="zh-CN"/>
        </w:rPr>
        <w:t>类资产表单容器</w:t>
      </w:r>
    </w:p>
    <w:p w:rsidR="00225E3A" w:rsidRDefault="00F40527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当数据来源选择</w:t>
      </w:r>
      <w:r>
        <w:rPr>
          <w:lang w:eastAsia="zh-CN"/>
        </w:rPr>
        <w:t>"</w:t>
      </w:r>
      <w:r>
        <w:rPr>
          <w:lang w:eastAsia="zh-CN"/>
        </w:rPr>
        <w:t>手动维护</w:t>
      </w:r>
      <w:r>
        <w:rPr>
          <w:lang w:eastAsia="zh-CN"/>
        </w:rPr>
        <w:t>"</w:t>
      </w:r>
      <w:r>
        <w:rPr>
          <w:lang w:eastAsia="zh-CN"/>
        </w:rPr>
        <w:t>时：</w:t>
      </w:r>
      <w:r>
        <w:rPr>
          <w:lang w:eastAsia="zh-CN"/>
        </w:rPr>
        <w:br/>
        <w:t xml:space="preserve">  - </w:t>
      </w:r>
      <w:r>
        <w:rPr>
          <w:lang w:eastAsia="zh-CN"/>
        </w:rPr>
        <w:t>隐藏资产分类字段</w:t>
      </w:r>
      <w:r>
        <w:rPr>
          <w:lang w:eastAsia="zh-CN"/>
        </w:rPr>
        <w:br/>
        <w:t xml:space="preserve">  - </w:t>
      </w:r>
      <w:r>
        <w:rPr>
          <w:lang w:eastAsia="zh-CN"/>
        </w:rPr>
        <w:t>显示地域、单价、折旧月限、数量、单位字段</w:t>
      </w:r>
      <w:r>
        <w:rPr>
          <w:lang w:eastAsia="zh-CN"/>
        </w:rPr>
        <w:br/>
        <w:t xml:space="preserve">  - </w:t>
      </w:r>
      <w:r>
        <w:rPr>
          <w:lang w:eastAsia="zh-CN"/>
        </w:rPr>
        <w:t>切换显示手动维护表单容器</w:t>
      </w:r>
    </w:p>
    <w:p w:rsidR="00225E3A" w:rsidRDefault="00F40527">
      <w:pPr>
        <w:pStyle w:val="31"/>
        <w:rPr>
          <w:lang w:eastAsia="zh-CN"/>
        </w:rPr>
      </w:pPr>
      <w:r>
        <w:rPr>
          <w:lang w:eastAsia="zh-CN"/>
        </w:rPr>
        <w:t xml:space="preserve">2.5.7 </w:t>
      </w:r>
      <w:r>
        <w:rPr>
          <w:lang w:eastAsia="zh-CN"/>
        </w:rPr>
        <w:t>弹窗按钮</w:t>
      </w:r>
    </w:p>
    <w:p w:rsidR="00225E3A" w:rsidRDefault="00F40527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取消按钮：关闭弹窗，不执行任何操作</w:t>
      </w:r>
      <w:r>
        <w:rPr>
          <w:lang w:eastAsia="zh-CN"/>
        </w:rPr>
        <w:br/>
        <w:t xml:space="preserve">• </w:t>
      </w:r>
      <w:r>
        <w:rPr>
          <w:lang w:eastAsia="zh-CN"/>
        </w:rPr>
        <w:t>保存按钮：</w:t>
      </w:r>
      <w:r>
        <w:rPr>
          <w:lang w:eastAsia="zh-CN"/>
        </w:rPr>
        <w:br/>
        <w:t xml:space="preserve">  - </w:t>
      </w:r>
      <w:r>
        <w:rPr>
          <w:lang w:eastAsia="zh-CN"/>
        </w:rPr>
        <w:t>表单校验：必填字段未填写时提示</w:t>
      </w:r>
      <w:r>
        <w:rPr>
          <w:lang w:eastAsia="zh-CN"/>
        </w:rPr>
        <w:t>"</w:t>
      </w:r>
      <w:r>
        <w:rPr>
          <w:lang w:eastAsia="zh-CN"/>
        </w:rPr>
        <w:t>请填写必填项</w:t>
      </w:r>
      <w:r>
        <w:rPr>
          <w:lang w:eastAsia="zh-CN"/>
        </w:rPr>
        <w:t>"</w:t>
      </w:r>
      <w:r>
        <w:rPr>
          <w:lang w:eastAsia="zh-CN"/>
        </w:rPr>
        <w:br/>
        <w:t xml:space="preserve">  - </w:t>
      </w:r>
      <w:r>
        <w:rPr>
          <w:lang w:eastAsia="zh-CN"/>
        </w:rPr>
        <w:t>成功提示：</w:t>
      </w:r>
      <w:r>
        <w:rPr>
          <w:lang w:eastAsia="zh-CN"/>
        </w:rPr>
        <w:t>"</w:t>
      </w:r>
      <w:r>
        <w:rPr>
          <w:lang w:eastAsia="zh-CN"/>
        </w:rPr>
        <w:t>保存成功</w:t>
      </w:r>
      <w:r>
        <w:rPr>
          <w:lang w:eastAsia="zh-CN"/>
        </w:rPr>
        <w:t>"</w:t>
      </w:r>
      <w:r>
        <w:rPr>
          <w:lang w:eastAsia="zh-CN"/>
        </w:rPr>
        <w:br/>
        <w:t xml:space="preserve">  - </w:t>
      </w:r>
      <w:r>
        <w:rPr>
          <w:lang w:eastAsia="zh-CN"/>
        </w:rPr>
        <w:t>关闭弹窗并刷新列表数据</w:t>
      </w:r>
      <w:r>
        <w:rPr>
          <w:lang w:eastAsia="zh-CN"/>
        </w:rPr>
        <w:br/>
        <w:t xml:space="preserve">  - </w:t>
      </w:r>
      <w:r>
        <w:rPr>
          <w:lang w:eastAsia="zh-CN"/>
        </w:rPr>
        <w:t>新增数据默认显示在列表第一行</w:t>
      </w:r>
    </w:p>
    <w:p w:rsidR="00225E3A" w:rsidRDefault="00F40527">
      <w:pPr>
        <w:pStyle w:val="31"/>
        <w:rPr>
          <w:lang w:eastAsia="zh-CN"/>
        </w:rPr>
      </w:pPr>
      <w:r>
        <w:rPr>
          <w:lang w:eastAsia="zh-CN"/>
        </w:rPr>
        <w:lastRenderedPageBreak/>
        <w:t xml:space="preserve">2.5.8 </w:t>
      </w:r>
      <w:r>
        <w:rPr>
          <w:lang w:eastAsia="zh-CN"/>
        </w:rPr>
        <w:t>表单校验规则</w:t>
      </w:r>
    </w:p>
    <w:p w:rsidR="00225E3A" w:rsidRDefault="00F40527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必填字段：不能为空</w:t>
      </w:r>
      <w:r>
        <w:rPr>
          <w:lang w:eastAsia="zh-CN"/>
        </w:rPr>
        <w:br/>
        <w:t xml:space="preserve">• </w:t>
      </w:r>
      <w:r>
        <w:rPr>
          <w:lang w:eastAsia="zh-CN"/>
        </w:rPr>
        <w:t>数值字段：必须为正数</w:t>
      </w:r>
      <w:r>
        <w:rPr>
          <w:lang w:eastAsia="zh-CN"/>
        </w:rPr>
        <w:br/>
        <w:t xml:space="preserve">• </w:t>
      </w:r>
      <w:r>
        <w:rPr>
          <w:lang w:eastAsia="zh-CN"/>
        </w:rPr>
        <w:t>单价：支持</w:t>
      </w:r>
      <w:r>
        <w:rPr>
          <w:lang w:eastAsia="zh-CN"/>
        </w:rPr>
        <w:t>2</w:t>
      </w:r>
      <w:r>
        <w:rPr>
          <w:lang w:eastAsia="zh-CN"/>
        </w:rPr>
        <w:t>位小数</w:t>
      </w:r>
      <w:r>
        <w:rPr>
          <w:lang w:eastAsia="zh-CN"/>
        </w:rPr>
        <w:br/>
        <w:t xml:space="preserve">• </w:t>
      </w:r>
      <w:r>
        <w:rPr>
          <w:lang w:eastAsia="zh-CN"/>
        </w:rPr>
        <w:t>折旧月限</w:t>
      </w:r>
      <w:r>
        <w:rPr>
          <w:lang w:eastAsia="zh-CN"/>
        </w:rPr>
        <w:t>/</w:t>
      </w:r>
      <w:r>
        <w:rPr>
          <w:lang w:eastAsia="zh-CN"/>
        </w:rPr>
        <w:t>数量：必须为整数</w:t>
      </w:r>
      <w:r>
        <w:rPr>
          <w:lang w:eastAsia="zh-CN"/>
        </w:rPr>
        <w:br/>
        <w:t xml:space="preserve">• </w:t>
      </w:r>
      <w:r>
        <w:rPr>
          <w:lang w:eastAsia="zh-CN"/>
        </w:rPr>
        <w:t>成本月：系统自动填充，用户不可修改</w:t>
      </w:r>
    </w:p>
    <w:p w:rsidR="00225E3A" w:rsidRDefault="00F40527">
      <w:pPr>
        <w:rPr>
          <w:lang w:eastAsia="zh-CN"/>
        </w:rPr>
      </w:pPr>
      <w:r>
        <w:rPr>
          <w:lang w:eastAsia="zh-CN"/>
        </w:rPr>
        <w:br w:type="page"/>
      </w:r>
    </w:p>
    <w:p w:rsidR="00225E3A" w:rsidRDefault="00F40527">
      <w:pPr>
        <w:pStyle w:val="1"/>
        <w:rPr>
          <w:lang w:eastAsia="zh-CN"/>
        </w:rPr>
      </w:pPr>
      <w:r>
        <w:rPr>
          <w:lang w:eastAsia="zh-CN"/>
        </w:rPr>
        <w:lastRenderedPageBreak/>
        <w:t>三、交互规则</w:t>
      </w:r>
    </w:p>
    <w:p w:rsidR="00225E3A" w:rsidRDefault="00F40527">
      <w:pPr>
        <w:pStyle w:val="2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历史月数据限制</w:t>
      </w:r>
    </w:p>
    <w:p w:rsidR="00225E3A" w:rsidRDefault="00F40527">
      <w:pPr>
        <w:rPr>
          <w:lang w:eastAsia="zh-CN"/>
        </w:rPr>
      </w:pPr>
      <w:r>
        <w:rPr>
          <w:lang w:eastAsia="zh-CN"/>
        </w:rPr>
        <w:t>当成本月份选择历史月份（非当前月）时：</w:t>
      </w:r>
    </w:p>
    <w:p w:rsidR="00225E3A" w:rsidRDefault="00F40527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导入按钮：禁用（灰色，点击无响应）</w:t>
      </w:r>
      <w:r>
        <w:rPr>
          <w:lang w:eastAsia="zh-CN"/>
        </w:rPr>
        <w:br/>
        <w:t xml:space="preserve">• </w:t>
      </w:r>
      <w:r>
        <w:rPr>
          <w:lang w:eastAsia="zh-CN"/>
        </w:rPr>
        <w:t>手动添加按钮：禁用（灰色，点击无响应）</w:t>
      </w:r>
      <w:r>
        <w:rPr>
          <w:lang w:eastAsia="zh-CN"/>
        </w:rPr>
        <w:br/>
        <w:t xml:space="preserve">• </w:t>
      </w:r>
      <w:r>
        <w:rPr>
          <w:lang w:eastAsia="zh-CN"/>
        </w:rPr>
        <w:t>批量删除按钮：禁用（灰色，点击无响应）</w:t>
      </w:r>
      <w:r>
        <w:rPr>
          <w:lang w:eastAsia="zh-CN"/>
        </w:rPr>
        <w:br/>
        <w:t xml:space="preserve">• </w:t>
      </w:r>
      <w:r>
        <w:rPr>
          <w:lang w:eastAsia="zh-CN"/>
        </w:rPr>
        <w:t>列表操作列：只显示</w:t>
      </w:r>
      <w:r>
        <w:rPr>
          <w:lang w:eastAsia="zh-CN"/>
        </w:rPr>
        <w:t>"</w:t>
      </w:r>
      <w:r>
        <w:rPr>
          <w:lang w:eastAsia="zh-CN"/>
        </w:rPr>
        <w:t>详情</w:t>
      </w:r>
      <w:r>
        <w:rPr>
          <w:lang w:eastAsia="zh-CN"/>
        </w:rPr>
        <w:t>"</w:t>
      </w:r>
      <w:r>
        <w:rPr>
          <w:lang w:eastAsia="zh-CN"/>
        </w:rPr>
        <w:t>按钮，隐藏</w:t>
      </w:r>
      <w:r>
        <w:rPr>
          <w:lang w:eastAsia="zh-CN"/>
        </w:rPr>
        <w:t>"</w:t>
      </w:r>
      <w:r>
        <w:rPr>
          <w:lang w:eastAsia="zh-CN"/>
        </w:rPr>
        <w:t>编辑</w:t>
      </w:r>
      <w:r>
        <w:rPr>
          <w:lang w:eastAsia="zh-CN"/>
        </w:rPr>
        <w:t>"</w:t>
      </w:r>
      <w:r>
        <w:rPr>
          <w:lang w:eastAsia="zh-CN"/>
        </w:rPr>
        <w:t>和</w:t>
      </w:r>
      <w:r>
        <w:rPr>
          <w:lang w:eastAsia="zh-CN"/>
        </w:rPr>
        <w:t>"</w:t>
      </w:r>
      <w:r>
        <w:rPr>
          <w:lang w:eastAsia="zh-CN"/>
        </w:rPr>
        <w:t>删除</w:t>
      </w:r>
      <w:r>
        <w:rPr>
          <w:lang w:eastAsia="zh-CN"/>
        </w:rPr>
        <w:t>"</w:t>
      </w:r>
      <w:r>
        <w:rPr>
          <w:lang w:eastAsia="zh-CN"/>
        </w:rPr>
        <w:t>按钮</w:t>
      </w:r>
      <w:r>
        <w:rPr>
          <w:lang w:eastAsia="zh-CN"/>
        </w:rPr>
        <w:br/>
        <w:t xml:space="preserve">• </w:t>
      </w:r>
      <w:r>
        <w:rPr>
          <w:lang w:eastAsia="zh-CN"/>
        </w:rPr>
        <w:t>列表选择框：禁用（不能勾选）</w:t>
      </w:r>
    </w:p>
    <w:p w:rsidR="00225E3A" w:rsidRDefault="00F40527">
      <w:pPr>
        <w:pStyle w:val="21"/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列表行点击</w:t>
      </w:r>
    </w:p>
    <w:p w:rsidR="00225E3A" w:rsidRDefault="00F40527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点击成本项名称：进入详情页</w:t>
      </w:r>
      <w:r>
        <w:rPr>
          <w:lang w:eastAsia="zh-CN"/>
        </w:rPr>
        <w:br/>
        <w:t xml:space="preserve">• </w:t>
      </w:r>
      <w:r>
        <w:rPr>
          <w:lang w:eastAsia="zh-CN"/>
        </w:rPr>
        <w:t>当前月：进入编辑模式（可编辑）</w:t>
      </w:r>
      <w:r>
        <w:rPr>
          <w:lang w:eastAsia="zh-CN"/>
        </w:rPr>
        <w:br/>
        <w:t xml:space="preserve">• </w:t>
      </w:r>
      <w:r>
        <w:rPr>
          <w:lang w:eastAsia="zh-CN"/>
        </w:rPr>
        <w:t>历史月：进入查看模式（只读）</w:t>
      </w:r>
    </w:p>
    <w:p w:rsidR="00225E3A" w:rsidRDefault="00F40527">
      <w:pPr>
        <w:pStyle w:val="21"/>
        <w:rPr>
          <w:lang w:eastAsia="zh-CN"/>
        </w:rPr>
      </w:pPr>
      <w:r>
        <w:rPr>
          <w:lang w:eastAsia="zh-CN"/>
        </w:rPr>
        <w:t xml:space="preserve">3.3 </w:t>
      </w:r>
      <w:r>
        <w:rPr>
          <w:lang w:eastAsia="zh-CN"/>
        </w:rPr>
        <w:t>成本项编码规则</w:t>
      </w:r>
    </w:p>
    <w:p w:rsidR="00225E3A" w:rsidRDefault="00F40527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设备费用：</w:t>
      </w:r>
      <w:r>
        <w:rPr>
          <w:lang w:eastAsia="zh-CN"/>
        </w:rPr>
        <w:t>DEV-XXX</w:t>
      </w:r>
      <w:r>
        <w:rPr>
          <w:lang w:eastAsia="zh-CN"/>
        </w:rPr>
        <w:br/>
        <w:t xml:space="preserve">• </w:t>
      </w:r>
      <w:r>
        <w:rPr>
          <w:lang w:eastAsia="zh-CN"/>
        </w:rPr>
        <w:t>运营费用：</w:t>
      </w:r>
      <w:r>
        <w:rPr>
          <w:lang w:eastAsia="zh-CN"/>
        </w:rPr>
        <w:t>OPS-XXX</w:t>
      </w:r>
      <w:r>
        <w:rPr>
          <w:lang w:eastAsia="zh-CN"/>
        </w:rPr>
        <w:br/>
        <w:t xml:space="preserve">• </w:t>
      </w:r>
      <w:r>
        <w:rPr>
          <w:lang w:eastAsia="zh-CN"/>
        </w:rPr>
        <w:t>软件平台：</w:t>
      </w:r>
      <w:r>
        <w:rPr>
          <w:lang w:eastAsia="zh-CN"/>
        </w:rPr>
        <w:t>SFT-XXX</w:t>
      </w:r>
      <w:r>
        <w:rPr>
          <w:lang w:eastAsia="zh-CN"/>
        </w:rPr>
        <w:br/>
        <w:t xml:space="preserve">• </w:t>
      </w:r>
      <w:r>
        <w:rPr>
          <w:lang w:eastAsia="zh-CN"/>
        </w:rPr>
        <w:t>网络带宽：</w:t>
      </w:r>
      <w:r>
        <w:rPr>
          <w:lang w:eastAsia="zh-CN"/>
        </w:rPr>
        <w:t>NET-XXX</w:t>
      </w:r>
      <w:r>
        <w:rPr>
          <w:lang w:eastAsia="zh-CN"/>
        </w:rPr>
        <w:br/>
        <w:t xml:space="preserve">• </w:t>
      </w:r>
      <w:r>
        <w:rPr>
          <w:lang w:eastAsia="zh-CN"/>
        </w:rPr>
        <w:t>基础设施：</w:t>
      </w:r>
      <w:r>
        <w:rPr>
          <w:lang w:eastAsia="zh-CN"/>
        </w:rPr>
        <w:t>INF-XXX</w:t>
      </w:r>
    </w:p>
    <w:p w:rsidR="00225E3A" w:rsidRDefault="00F40527">
      <w:pPr>
        <w:rPr>
          <w:lang w:eastAsia="zh-CN"/>
        </w:rPr>
      </w:pPr>
      <w:r>
        <w:rPr>
          <w:lang w:eastAsia="zh-CN"/>
        </w:rPr>
        <w:br w:type="page"/>
      </w:r>
    </w:p>
    <w:p w:rsidR="00225E3A" w:rsidRDefault="00F40527">
      <w:pPr>
        <w:pStyle w:val="1"/>
        <w:rPr>
          <w:lang w:eastAsia="zh-CN"/>
        </w:rPr>
      </w:pPr>
      <w:r>
        <w:rPr>
          <w:lang w:eastAsia="zh-CN"/>
        </w:rPr>
        <w:lastRenderedPageBreak/>
        <w:t>四、性能要求</w:t>
      </w:r>
    </w:p>
    <w:p w:rsidR="00225E3A" w:rsidRDefault="00F40527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列表加载时间：</w:t>
      </w:r>
      <w:r>
        <w:rPr>
          <w:lang w:eastAsia="zh-CN"/>
        </w:rPr>
        <w:t>≤ 2</w:t>
      </w:r>
      <w:r>
        <w:rPr>
          <w:lang w:eastAsia="zh-CN"/>
        </w:rPr>
        <w:t>秒</w:t>
      </w:r>
      <w:r>
        <w:rPr>
          <w:lang w:eastAsia="zh-CN"/>
        </w:rPr>
        <w:br/>
        <w:t xml:space="preserve">• </w:t>
      </w:r>
      <w:r>
        <w:rPr>
          <w:lang w:eastAsia="zh-CN"/>
        </w:rPr>
        <w:t>搜索响应时间：</w:t>
      </w:r>
      <w:r>
        <w:rPr>
          <w:lang w:eastAsia="zh-CN"/>
        </w:rPr>
        <w:t>≤ 1</w:t>
      </w:r>
      <w:r>
        <w:rPr>
          <w:lang w:eastAsia="zh-CN"/>
        </w:rPr>
        <w:t>秒</w:t>
      </w:r>
      <w:r>
        <w:rPr>
          <w:lang w:eastAsia="zh-CN"/>
        </w:rPr>
        <w:br/>
        <w:t xml:space="preserve">• </w:t>
      </w:r>
      <w:r>
        <w:rPr>
          <w:lang w:eastAsia="zh-CN"/>
        </w:rPr>
        <w:t>分页切换时间：</w:t>
      </w:r>
      <w:r>
        <w:rPr>
          <w:lang w:eastAsia="zh-CN"/>
        </w:rPr>
        <w:t>≤ 1</w:t>
      </w:r>
      <w:r>
        <w:rPr>
          <w:lang w:eastAsia="zh-CN"/>
        </w:rPr>
        <w:t>秒</w:t>
      </w:r>
      <w:r>
        <w:rPr>
          <w:lang w:eastAsia="zh-CN"/>
        </w:rPr>
        <w:br/>
        <w:t xml:space="preserve">• </w:t>
      </w:r>
      <w:r>
        <w:rPr>
          <w:lang w:eastAsia="zh-CN"/>
        </w:rPr>
        <w:t>导入数据处理：</w:t>
      </w:r>
      <w:r>
        <w:rPr>
          <w:lang w:eastAsia="zh-CN"/>
        </w:rPr>
        <w:t>≤ 5</w:t>
      </w:r>
      <w:r>
        <w:rPr>
          <w:lang w:eastAsia="zh-CN"/>
        </w:rPr>
        <w:t>秒（</w:t>
      </w:r>
      <w:r>
        <w:rPr>
          <w:lang w:eastAsia="zh-CN"/>
        </w:rPr>
        <w:t>1000</w:t>
      </w:r>
      <w:r>
        <w:rPr>
          <w:lang w:eastAsia="zh-CN"/>
        </w:rPr>
        <w:t>条数据）</w:t>
      </w:r>
      <w:r>
        <w:rPr>
          <w:lang w:eastAsia="zh-CN"/>
        </w:rPr>
        <w:br/>
        <w:t xml:space="preserve">• </w:t>
      </w:r>
      <w:r>
        <w:rPr>
          <w:lang w:eastAsia="zh-CN"/>
        </w:rPr>
        <w:t>导出数据处理：</w:t>
      </w:r>
      <w:r>
        <w:rPr>
          <w:lang w:eastAsia="zh-CN"/>
        </w:rPr>
        <w:t>≤ 3</w:t>
      </w:r>
      <w:r>
        <w:rPr>
          <w:lang w:eastAsia="zh-CN"/>
        </w:rPr>
        <w:t>秒（</w:t>
      </w:r>
      <w:r>
        <w:rPr>
          <w:lang w:eastAsia="zh-CN"/>
        </w:rPr>
        <w:t>1000</w:t>
      </w:r>
      <w:r>
        <w:rPr>
          <w:lang w:eastAsia="zh-CN"/>
        </w:rPr>
        <w:t>条数据）</w:t>
      </w:r>
      <w:r>
        <w:rPr>
          <w:lang w:eastAsia="zh-CN"/>
        </w:rPr>
        <w:br/>
        <w:t xml:space="preserve">• </w:t>
      </w:r>
      <w:r>
        <w:rPr>
          <w:lang w:eastAsia="zh-CN"/>
        </w:rPr>
        <w:t>弹窗打开时间：</w:t>
      </w:r>
      <w:r>
        <w:rPr>
          <w:lang w:eastAsia="zh-CN"/>
        </w:rPr>
        <w:t>≤ 500ms</w:t>
      </w:r>
    </w:p>
    <w:p w:rsidR="00225E3A" w:rsidRDefault="00F40527">
      <w:pPr>
        <w:pStyle w:val="1"/>
        <w:rPr>
          <w:lang w:eastAsia="zh-CN"/>
        </w:rPr>
      </w:pPr>
      <w:r>
        <w:rPr>
          <w:lang w:eastAsia="zh-CN"/>
        </w:rPr>
        <w:t>五、异常处理</w:t>
      </w:r>
    </w:p>
    <w:p w:rsidR="00225E3A" w:rsidRDefault="00F40527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网络异常：提示</w:t>
      </w:r>
      <w:r>
        <w:rPr>
          <w:lang w:eastAsia="zh-CN"/>
        </w:rPr>
        <w:t>"</w:t>
      </w:r>
      <w:r>
        <w:rPr>
          <w:lang w:eastAsia="zh-CN"/>
        </w:rPr>
        <w:t>网络连接失败，请检查网络后重试</w:t>
      </w:r>
      <w:r>
        <w:rPr>
          <w:lang w:eastAsia="zh-CN"/>
        </w:rPr>
        <w:t>"</w:t>
      </w:r>
      <w:r>
        <w:rPr>
          <w:lang w:eastAsia="zh-CN"/>
        </w:rPr>
        <w:br/>
        <w:t xml:space="preserve">• </w:t>
      </w:r>
      <w:r>
        <w:rPr>
          <w:lang w:eastAsia="zh-CN"/>
        </w:rPr>
        <w:t>服务器异常：提示</w:t>
      </w:r>
      <w:r>
        <w:rPr>
          <w:lang w:eastAsia="zh-CN"/>
        </w:rPr>
        <w:t>"</w:t>
      </w:r>
      <w:r>
        <w:rPr>
          <w:lang w:eastAsia="zh-CN"/>
        </w:rPr>
        <w:t>服务器繁忙，请稍后重试</w:t>
      </w:r>
      <w:r>
        <w:rPr>
          <w:lang w:eastAsia="zh-CN"/>
        </w:rPr>
        <w:t>"</w:t>
      </w:r>
      <w:r>
        <w:rPr>
          <w:lang w:eastAsia="zh-CN"/>
        </w:rPr>
        <w:br/>
        <w:t xml:space="preserve">• </w:t>
      </w:r>
      <w:r>
        <w:rPr>
          <w:lang w:eastAsia="zh-CN"/>
        </w:rPr>
        <w:t>数据加载失败：提示</w:t>
      </w:r>
      <w:r>
        <w:rPr>
          <w:lang w:eastAsia="zh-CN"/>
        </w:rPr>
        <w:t>"</w:t>
      </w:r>
      <w:r>
        <w:rPr>
          <w:lang w:eastAsia="zh-CN"/>
        </w:rPr>
        <w:t>数据加载失败，请点击刷新重试</w:t>
      </w:r>
      <w:r>
        <w:rPr>
          <w:lang w:eastAsia="zh-CN"/>
        </w:rPr>
        <w:t>"</w:t>
      </w:r>
      <w:r>
        <w:rPr>
          <w:lang w:eastAsia="zh-CN"/>
        </w:rPr>
        <w:br/>
        <w:t xml:space="preserve">• </w:t>
      </w:r>
      <w:r>
        <w:rPr>
          <w:lang w:eastAsia="zh-CN"/>
        </w:rPr>
        <w:t>导入文件格式错误：提示</w:t>
      </w:r>
      <w:r>
        <w:rPr>
          <w:lang w:eastAsia="zh-CN"/>
        </w:rPr>
        <w:t>"</w:t>
      </w:r>
      <w:r>
        <w:rPr>
          <w:lang w:eastAsia="zh-CN"/>
        </w:rPr>
        <w:t>文件格式不正确，请上传</w:t>
      </w:r>
      <w:r>
        <w:rPr>
          <w:lang w:eastAsia="zh-CN"/>
        </w:rPr>
        <w:t>.xlsx</w:t>
      </w:r>
      <w:r>
        <w:rPr>
          <w:lang w:eastAsia="zh-CN"/>
        </w:rPr>
        <w:t>或</w:t>
      </w:r>
      <w:r>
        <w:rPr>
          <w:lang w:eastAsia="zh-CN"/>
        </w:rPr>
        <w:t>.xls</w:t>
      </w:r>
      <w:r>
        <w:rPr>
          <w:lang w:eastAsia="zh-CN"/>
        </w:rPr>
        <w:t>格式文件</w:t>
      </w:r>
      <w:r>
        <w:rPr>
          <w:lang w:eastAsia="zh-CN"/>
        </w:rPr>
        <w:t>"</w:t>
      </w:r>
      <w:r>
        <w:rPr>
          <w:lang w:eastAsia="zh-CN"/>
        </w:rPr>
        <w:br/>
        <w:t xml:space="preserve">• </w:t>
      </w:r>
      <w:r>
        <w:rPr>
          <w:lang w:eastAsia="zh-CN"/>
        </w:rPr>
        <w:t>导入数据校验失败：提示</w:t>
      </w:r>
      <w:r>
        <w:rPr>
          <w:lang w:eastAsia="zh-CN"/>
        </w:rPr>
        <w:t>"</w:t>
      </w:r>
      <w:r>
        <w:rPr>
          <w:lang w:eastAsia="zh-CN"/>
        </w:rPr>
        <w:t>第</w:t>
      </w:r>
      <w:r>
        <w:rPr>
          <w:lang w:eastAsia="zh-CN"/>
        </w:rPr>
        <w:t>X</w:t>
      </w:r>
      <w:r>
        <w:rPr>
          <w:lang w:eastAsia="zh-CN"/>
        </w:rPr>
        <w:t>行数据格式错误：</w:t>
      </w:r>
      <w:r>
        <w:rPr>
          <w:lang w:eastAsia="zh-CN"/>
        </w:rPr>
        <w:t>XXX"</w:t>
      </w:r>
      <w:r>
        <w:rPr>
          <w:lang w:eastAsia="zh-CN"/>
        </w:rPr>
        <w:br/>
        <w:t xml:space="preserve">• </w:t>
      </w:r>
      <w:r>
        <w:rPr>
          <w:lang w:eastAsia="zh-CN"/>
        </w:rPr>
        <w:t>必填字段为空：提示</w:t>
      </w:r>
      <w:r>
        <w:rPr>
          <w:lang w:eastAsia="zh-CN"/>
        </w:rPr>
        <w:t>"</w:t>
      </w:r>
      <w:r>
        <w:rPr>
          <w:lang w:eastAsia="zh-CN"/>
        </w:rPr>
        <w:t>请填写必填项</w:t>
      </w:r>
      <w:r>
        <w:rPr>
          <w:lang w:eastAsia="zh-CN"/>
        </w:rPr>
        <w:t>"</w:t>
      </w:r>
      <w:r>
        <w:rPr>
          <w:lang w:eastAsia="zh-CN"/>
        </w:rPr>
        <w:t>并聚焦到第一</w:t>
      </w:r>
      <w:r>
        <w:rPr>
          <w:lang w:eastAsia="zh-CN"/>
        </w:rPr>
        <w:t>个空字段</w:t>
      </w:r>
    </w:p>
    <w:p w:rsidR="00225E3A" w:rsidRDefault="00F40527">
      <w:pPr>
        <w:pStyle w:val="1"/>
        <w:rPr>
          <w:lang w:eastAsia="zh-CN"/>
        </w:rPr>
      </w:pPr>
      <w:r>
        <w:rPr>
          <w:lang w:eastAsia="zh-CN"/>
        </w:rPr>
        <w:t>六、安全要求</w:t>
      </w:r>
    </w:p>
    <w:p w:rsidR="00225E3A" w:rsidRDefault="00F40527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敏感操作需二次确认（删除、批量删除）</w:t>
      </w:r>
      <w:r>
        <w:rPr>
          <w:lang w:eastAsia="zh-CN"/>
        </w:rPr>
        <w:br/>
        <w:t xml:space="preserve">• </w:t>
      </w:r>
      <w:r>
        <w:rPr>
          <w:lang w:eastAsia="zh-CN"/>
        </w:rPr>
        <w:t>导入文件大小限制：</w:t>
      </w:r>
      <w:r>
        <w:rPr>
          <w:lang w:eastAsia="zh-CN"/>
        </w:rPr>
        <w:t>≤ 10MB</w:t>
      </w:r>
      <w:r>
        <w:rPr>
          <w:lang w:eastAsia="zh-CN"/>
        </w:rPr>
        <w:br/>
        <w:t xml:space="preserve">• </w:t>
      </w:r>
      <w:r>
        <w:rPr>
          <w:lang w:eastAsia="zh-CN"/>
        </w:rPr>
        <w:t>导入文件类型限制：仅允许</w:t>
      </w:r>
      <w:r>
        <w:rPr>
          <w:lang w:eastAsia="zh-CN"/>
        </w:rPr>
        <w:t>.xlsx, .xls</w:t>
      </w:r>
      <w:r>
        <w:rPr>
          <w:lang w:eastAsia="zh-CN"/>
        </w:rPr>
        <w:t>格式</w:t>
      </w:r>
      <w:r>
        <w:rPr>
          <w:lang w:eastAsia="zh-CN"/>
        </w:rPr>
        <w:br/>
        <w:t xml:space="preserve">• </w:t>
      </w:r>
      <w:r>
        <w:rPr>
          <w:lang w:eastAsia="zh-CN"/>
        </w:rPr>
        <w:t>前端表单校验：防止</w:t>
      </w:r>
      <w:r>
        <w:rPr>
          <w:lang w:eastAsia="zh-CN"/>
        </w:rPr>
        <w:t>XSS</w:t>
      </w:r>
      <w:r>
        <w:rPr>
          <w:lang w:eastAsia="zh-CN"/>
        </w:rPr>
        <w:t>攻击</w:t>
      </w:r>
      <w:r>
        <w:rPr>
          <w:lang w:eastAsia="zh-CN"/>
        </w:rPr>
        <w:br/>
        <w:t xml:space="preserve">• </w:t>
      </w:r>
      <w:r>
        <w:rPr>
          <w:lang w:eastAsia="zh-CN"/>
        </w:rPr>
        <w:t>数据权限：用户只能操作有权限的成本数据</w:t>
      </w:r>
    </w:p>
    <w:sectPr w:rsidR="00225E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0527" w:rsidRDefault="00F40527" w:rsidP="0016415F">
      <w:pPr>
        <w:spacing w:after="0" w:line="240" w:lineRule="auto"/>
      </w:pPr>
      <w:r>
        <w:separator/>
      </w:r>
    </w:p>
  </w:endnote>
  <w:endnote w:type="continuationSeparator" w:id="0">
    <w:p w:rsidR="00F40527" w:rsidRDefault="00F40527" w:rsidP="001641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0527" w:rsidRDefault="00F40527" w:rsidP="0016415F">
      <w:pPr>
        <w:spacing w:after="0" w:line="240" w:lineRule="auto"/>
      </w:pPr>
      <w:r>
        <w:separator/>
      </w:r>
    </w:p>
  </w:footnote>
  <w:footnote w:type="continuationSeparator" w:id="0">
    <w:p w:rsidR="00F40527" w:rsidRDefault="00F40527" w:rsidP="001641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72D1"/>
    <w:rsid w:val="0006063C"/>
    <w:rsid w:val="0015074B"/>
    <w:rsid w:val="0016415F"/>
    <w:rsid w:val="00225E3A"/>
    <w:rsid w:val="0029639D"/>
    <w:rsid w:val="002E40DF"/>
    <w:rsid w:val="00326F90"/>
    <w:rsid w:val="0076745E"/>
    <w:rsid w:val="00A3230E"/>
    <w:rsid w:val="00AA1D8D"/>
    <w:rsid w:val="00B47730"/>
    <w:rsid w:val="00CB0664"/>
    <w:rsid w:val="00F40527"/>
    <w:rsid w:val="00FC53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523D192"/>
  <w14:defaultImageDpi w14:val="300"/>
  <w15:docId w15:val="{361F20D7-AB93-4A08-9462-1AF4DB094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0F7D9B0-892D-452F-AE80-97618DD2C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741</Words>
  <Characters>4226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苏英才(10076202)</cp:lastModifiedBy>
  <cp:revision>5</cp:revision>
  <dcterms:created xsi:type="dcterms:W3CDTF">2013-12-23T23:15:00Z</dcterms:created>
  <dcterms:modified xsi:type="dcterms:W3CDTF">2026-02-12T09:50:00Z</dcterms:modified>
  <cp:category/>
</cp:coreProperties>
</file>